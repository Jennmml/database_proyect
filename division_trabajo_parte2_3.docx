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9758D" w14:textId="77777777" w:rsidR="004751B6" w:rsidRPr="00CB36A1" w:rsidRDefault="00000000">
      <w:pPr>
        <w:jc w:val="center"/>
        <w:rPr>
          <w:lang w:val="es-CR"/>
        </w:rPr>
      </w:pPr>
      <w:r w:rsidRPr="00CB36A1">
        <w:rPr>
          <w:b/>
          <w:color w:val="17375E"/>
          <w:sz w:val="32"/>
          <w:lang w:val="es-CR"/>
        </w:rPr>
        <w:t>División de Trabajo — Parte 2 y Parte 3</w:t>
      </w:r>
    </w:p>
    <w:p w14:paraId="73BF723E" w14:textId="77777777" w:rsidR="004751B6" w:rsidRPr="00CB36A1" w:rsidRDefault="00000000">
      <w:pPr>
        <w:jc w:val="center"/>
        <w:rPr>
          <w:lang w:val="es-CR"/>
        </w:rPr>
      </w:pPr>
      <w:r w:rsidRPr="00CB36A1">
        <w:rPr>
          <w:lang w:val="es-CR"/>
        </w:rPr>
        <w:t>Proyecto de Seguridad de Software — IC-8071 | Fecha límite: 2 de junio 2026</w:t>
      </w:r>
    </w:p>
    <w:p w14:paraId="128EB46E" w14:textId="77777777" w:rsidR="004751B6" w:rsidRPr="00CB36A1" w:rsidRDefault="004751B6">
      <w:pPr>
        <w:rPr>
          <w:lang w:val="es-CR"/>
        </w:rPr>
      </w:pPr>
    </w:p>
    <w:p w14:paraId="07AC95D7" w14:textId="77777777" w:rsidR="004751B6" w:rsidRPr="00CB36A1" w:rsidRDefault="00000000">
      <w:pPr>
        <w:rPr>
          <w:lang w:val="es-CR"/>
        </w:rPr>
      </w:pPr>
      <w:r w:rsidRPr="00CB36A1">
        <w:rPr>
          <w:b/>
          <w:lang w:val="es-CR"/>
        </w:rPr>
        <w:t xml:space="preserve">Contexto: </w:t>
      </w:r>
      <w:r w:rsidRPr="00CB36A1">
        <w:rPr>
          <w:lang w:val="es-CR"/>
        </w:rPr>
        <w:t>La Parte 1 fue entregada y aprobada (100/100). Este documento divide el trabajo de la Parte 2 (Servidores, 15 %) y Parte 3 (Clientes, 15 %) entre 4 personas, basado únicamente en el documento de especificaciones. Fecha límite: 2 de junio 2026.</w:t>
      </w:r>
    </w:p>
    <w:p w14:paraId="02FCFD3A" w14:textId="77777777" w:rsidR="004751B6" w:rsidRPr="00CB36A1" w:rsidRDefault="004751B6">
      <w:pPr>
        <w:rPr>
          <w:lang w:val="es-CR"/>
        </w:rPr>
      </w:pPr>
    </w:p>
    <w:p w14:paraId="3E8B3C50" w14:textId="77777777" w:rsidR="004751B6" w:rsidRPr="00CB36A1" w:rsidRDefault="00000000">
      <w:pPr>
        <w:rPr>
          <w:lang w:val="es-CR"/>
        </w:rPr>
      </w:pPr>
      <w:r w:rsidRPr="00CB36A1">
        <w:rPr>
          <w:b/>
          <w:lang w:val="es-CR"/>
        </w:rPr>
        <w:t>Correcciones requeridas por el documento de especificaciones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1"/>
        <w:gridCol w:w="5658"/>
        <w:gridCol w:w="1699"/>
      </w:tblGrid>
      <w:tr w:rsidR="004751B6" w14:paraId="1DB72F4E" w14:textId="77777777">
        <w:tc>
          <w:tcPr>
            <w:tcW w:w="1984" w:type="dxa"/>
            <w:shd w:val="clear" w:color="auto" w:fill="BDD7EE"/>
          </w:tcPr>
          <w:p w14:paraId="7E95A346" w14:textId="77777777" w:rsidR="004751B6" w:rsidRDefault="00000000">
            <w:proofErr w:type="spellStart"/>
            <w:r>
              <w:rPr>
                <w:b/>
                <w:sz w:val="18"/>
              </w:rPr>
              <w:t>Parte</w:t>
            </w:r>
            <w:proofErr w:type="spellEnd"/>
            <w:r>
              <w:rPr>
                <w:b/>
                <w:sz w:val="18"/>
              </w:rPr>
              <w:t xml:space="preserve"> / </w:t>
            </w:r>
            <w:proofErr w:type="spellStart"/>
            <w:r>
              <w:rPr>
                <w:b/>
                <w:sz w:val="18"/>
              </w:rPr>
              <w:t>Sección</w:t>
            </w:r>
            <w:proofErr w:type="spellEnd"/>
          </w:p>
        </w:tc>
        <w:tc>
          <w:tcPr>
            <w:tcW w:w="5669" w:type="dxa"/>
            <w:shd w:val="clear" w:color="auto" w:fill="BDD7EE"/>
          </w:tcPr>
          <w:p w14:paraId="4DA5BFF2" w14:textId="77777777" w:rsidR="004751B6" w:rsidRDefault="00000000">
            <w:r>
              <w:rPr>
                <w:b/>
                <w:sz w:val="18"/>
              </w:rPr>
              <w:t>Tipo de corrección</w:t>
            </w:r>
          </w:p>
        </w:tc>
        <w:tc>
          <w:tcPr>
            <w:tcW w:w="1701" w:type="dxa"/>
            <w:shd w:val="clear" w:color="auto" w:fill="BDD7EE"/>
          </w:tcPr>
          <w:p w14:paraId="6AC18925" w14:textId="77777777" w:rsidR="004751B6" w:rsidRDefault="00000000">
            <w:r>
              <w:rPr>
                <w:b/>
                <w:sz w:val="18"/>
              </w:rPr>
              <w:t>Cantidad requerida</w:t>
            </w:r>
          </w:p>
        </w:tc>
      </w:tr>
      <w:tr w:rsidR="004751B6" w14:paraId="7DF92933" w14:textId="77777777">
        <w:tc>
          <w:tcPr>
            <w:tcW w:w="1984" w:type="dxa"/>
          </w:tcPr>
          <w:p w14:paraId="179E752B" w14:textId="77777777" w:rsidR="004751B6" w:rsidRDefault="00000000">
            <w:r>
              <w:rPr>
                <w:sz w:val="18"/>
              </w:rPr>
              <w:t>Parte 2 — Servidor</w:t>
            </w:r>
          </w:p>
        </w:tc>
        <w:tc>
          <w:tcPr>
            <w:tcW w:w="5669" w:type="dxa"/>
          </w:tcPr>
          <w:p w14:paraId="35019E15" w14:textId="77777777" w:rsidR="004751B6" w:rsidRPr="00CB36A1" w:rsidRDefault="00000000">
            <w:pPr>
              <w:rPr>
                <w:lang w:val="es-CR"/>
              </w:rPr>
            </w:pPr>
            <w:r w:rsidRPr="00CB36A1">
              <w:rPr>
                <w:sz w:val="18"/>
                <w:lang w:val="es-CR"/>
              </w:rPr>
              <w:t>2 correcciones de diferente naturaleza por persona:</w:t>
            </w:r>
            <w:r w:rsidRPr="00CB36A1">
              <w:rPr>
                <w:sz w:val="18"/>
                <w:lang w:val="es-CR"/>
              </w:rPr>
              <w:br/>
              <w:t xml:space="preserve">  • Punto de inyección (SQL, comandos o parámetros)</w:t>
            </w:r>
            <w:r w:rsidRPr="00CB36A1">
              <w:rPr>
                <w:sz w:val="18"/>
                <w:lang w:val="es-CR"/>
              </w:rPr>
              <w:br/>
              <w:t xml:space="preserve">  • Control de acceso / prevenir escalación de privilegios</w:t>
            </w:r>
            <w:r w:rsidRPr="00CB36A1">
              <w:rPr>
                <w:sz w:val="18"/>
                <w:lang w:val="es-CR"/>
              </w:rPr>
              <w:br/>
              <w:t xml:space="preserve">  • Defensa para explotación de la confianza</w:t>
            </w:r>
          </w:p>
        </w:tc>
        <w:tc>
          <w:tcPr>
            <w:tcW w:w="1701" w:type="dxa"/>
          </w:tcPr>
          <w:p w14:paraId="1A1A4C98" w14:textId="77777777" w:rsidR="004751B6" w:rsidRDefault="00000000">
            <w:r>
              <w:rPr>
                <w:sz w:val="18"/>
              </w:rPr>
              <w:t xml:space="preserve">8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total</w:t>
            </w:r>
            <w:r>
              <w:rPr>
                <w:sz w:val="18"/>
              </w:rPr>
              <w:br/>
              <w:t>(2 por persona)</w:t>
            </w:r>
          </w:p>
        </w:tc>
      </w:tr>
      <w:tr w:rsidR="004751B6" w14:paraId="6387AA0D" w14:textId="77777777">
        <w:tc>
          <w:tcPr>
            <w:tcW w:w="1984" w:type="dxa"/>
          </w:tcPr>
          <w:p w14:paraId="5AAE7C64" w14:textId="77777777" w:rsidR="004751B6" w:rsidRDefault="00000000">
            <w:r>
              <w:rPr>
                <w:sz w:val="18"/>
              </w:rPr>
              <w:t>Parte 3 — Sección B</w:t>
            </w:r>
            <w:r>
              <w:rPr>
                <w:sz w:val="18"/>
              </w:rPr>
              <w:br/>
              <w:t>(Cliente)</w:t>
            </w:r>
          </w:p>
        </w:tc>
        <w:tc>
          <w:tcPr>
            <w:tcW w:w="5669" w:type="dxa"/>
          </w:tcPr>
          <w:p w14:paraId="72E6F3B3" w14:textId="77777777" w:rsidR="004751B6" w:rsidRPr="00CB36A1" w:rsidRDefault="00000000">
            <w:pPr>
              <w:rPr>
                <w:lang w:val="es-CR"/>
              </w:rPr>
            </w:pPr>
            <w:r w:rsidRPr="00CB36A1">
              <w:rPr>
                <w:sz w:val="18"/>
                <w:lang w:val="es-CR"/>
              </w:rPr>
              <w:t>1 corrección por persona:</w:t>
            </w:r>
            <w:r w:rsidRPr="00CB36A1">
              <w:rPr>
                <w:sz w:val="18"/>
                <w:lang w:val="es-CR"/>
              </w:rPr>
              <w:br/>
              <w:t xml:space="preserve">  • Vulnerabilidad con el cliente como objeto de ataque</w:t>
            </w:r>
            <w:r w:rsidRPr="00CB36A1">
              <w:rPr>
                <w:sz w:val="18"/>
                <w:lang w:val="es-CR"/>
              </w:rPr>
              <w:br/>
              <w:t xml:space="preserve">  • XSS o exposición de </w:t>
            </w:r>
            <w:proofErr w:type="spellStart"/>
            <w:r w:rsidRPr="00CB36A1">
              <w:rPr>
                <w:sz w:val="18"/>
                <w:lang w:val="es-CR"/>
              </w:rPr>
              <w:t>client</w:t>
            </w:r>
            <w:proofErr w:type="spellEnd"/>
            <w:r w:rsidRPr="00CB36A1">
              <w:rPr>
                <w:sz w:val="18"/>
                <w:lang w:val="es-CR"/>
              </w:rPr>
              <w:t xml:space="preserve"> scripts</w:t>
            </w:r>
            <w:r w:rsidRPr="00CB36A1">
              <w:rPr>
                <w:sz w:val="18"/>
                <w:lang w:val="es-CR"/>
              </w:rPr>
              <w:br/>
              <w:t xml:space="preserve">  • Saneamiento/escape de datos antes de renderizar</w:t>
            </w:r>
          </w:p>
        </w:tc>
        <w:tc>
          <w:tcPr>
            <w:tcW w:w="1701" w:type="dxa"/>
          </w:tcPr>
          <w:p w14:paraId="211FFF08" w14:textId="77777777" w:rsidR="004751B6" w:rsidRDefault="00000000">
            <w:r>
              <w:rPr>
                <w:sz w:val="18"/>
              </w:rPr>
              <w:t xml:space="preserve">4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total</w:t>
            </w:r>
            <w:r>
              <w:rPr>
                <w:sz w:val="18"/>
              </w:rPr>
              <w:br/>
              <w:t xml:space="preserve">(1 por </w:t>
            </w:r>
            <w:proofErr w:type="gramStart"/>
            <w:r>
              <w:rPr>
                <w:sz w:val="18"/>
              </w:rPr>
              <w:t>persona)*</w:t>
            </w:r>
            <w:proofErr w:type="gramEnd"/>
          </w:p>
        </w:tc>
      </w:tr>
      <w:tr w:rsidR="004751B6" w14:paraId="4170B297" w14:textId="77777777">
        <w:tc>
          <w:tcPr>
            <w:tcW w:w="1984" w:type="dxa"/>
          </w:tcPr>
          <w:p w14:paraId="66938DE3" w14:textId="77777777" w:rsidR="004751B6" w:rsidRPr="00CB36A1" w:rsidRDefault="00000000">
            <w:pPr>
              <w:rPr>
                <w:lang w:val="es-CR"/>
              </w:rPr>
            </w:pPr>
            <w:r w:rsidRPr="00CB36A1">
              <w:rPr>
                <w:sz w:val="18"/>
                <w:lang w:val="es-CR"/>
              </w:rPr>
              <w:t>Parte 3 — Sección C</w:t>
            </w:r>
            <w:r w:rsidRPr="00CB36A1">
              <w:rPr>
                <w:sz w:val="18"/>
                <w:lang w:val="es-CR"/>
              </w:rPr>
              <w:br/>
              <w:t>(</w:t>
            </w:r>
            <w:proofErr w:type="spellStart"/>
            <w:r w:rsidRPr="00CB36A1">
              <w:rPr>
                <w:sz w:val="18"/>
                <w:lang w:val="es-CR"/>
              </w:rPr>
              <w:t>Logging</w:t>
            </w:r>
            <w:proofErr w:type="spellEnd"/>
            <w:r w:rsidRPr="00CB36A1">
              <w:rPr>
                <w:sz w:val="18"/>
                <w:lang w:val="es-CR"/>
              </w:rPr>
              <w:t xml:space="preserve"> y </w:t>
            </w:r>
            <w:proofErr w:type="spellStart"/>
            <w:r w:rsidRPr="00CB36A1">
              <w:rPr>
                <w:sz w:val="18"/>
                <w:lang w:val="es-CR"/>
              </w:rPr>
              <w:t>Tests</w:t>
            </w:r>
            <w:proofErr w:type="spellEnd"/>
            <w:r w:rsidRPr="00CB36A1">
              <w:rPr>
                <w:sz w:val="18"/>
                <w:lang w:val="es-CR"/>
              </w:rPr>
              <w:t>)</w:t>
            </w:r>
          </w:p>
        </w:tc>
        <w:tc>
          <w:tcPr>
            <w:tcW w:w="5669" w:type="dxa"/>
          </w:tcPr>
          <w:p w14:paraId="45B71D26" w14:textId="77777777" w:rsidR="004751B6" w:rsidRPr="00CB36A1" w:rsidRDefault="00000000">
            <w:pPr>
              <w:rPr>
                <w:lang w:val="es-CR"/>
              </w:rPr>
            </w:pPr>
            <w:r w:rsidRPr="00CB36A1">
              <w:rPr>
                <w:sz w:val="18"/>
                <w:lang w:val="es-CR"/>
              </w:rPr>
              <w:t>2 correcciones en total para el equipo:</w:t>
            </w:r>
            <w:r w:rsidRPr="00CB36A1">
              <w:rPr>
                <w:sz w:val="18"/>
                <w:lang w:val="es-CR"/>
              </w:rPr>
              <w:br/>
              <w:t xml:space="preserve">  • </w:t>
            </w:r>
            <w:proofErr w:type="spellStart"/>
            <w:r w:rsidRPr="00CB36A1">
              <w:rPr>
                <w:sz w:val="18"/>
                <w:lang w:val="es-CR"/>
              </w:rPr>
              <w:t>Logging</w:t>
            </w:r>
            <w:proofErr w:type="spellEnd"/>
            <w:r w:rsidRPr="00CB36A1">
              <w:rPr>
                <w:sz w:val="18"/>
                <w:lang w:val="es-CR"/>
              </w:rPr>
              <w:t xml:space="preserve"> y </w:t>
            </w:r>
            <w:proofErr w:type="spellStart"/>
            <w:r w:rsidRPr="00CB36A1">
              <w:rPr>
                <w:sz w:val="18"/>
                <w:lang w:val="es-CR"/>
              </w:rPr>
              <w:t>tracing</w:t>
            </w:r>
            <w:proofErr w:type="spellEnd"/>
            <w:r w:rsidRPr="00CB36A1">
              <w:rPr>
                <w:sz w:val="18"/>
                <w:lang w:val="es-CR"/>
              </w:rPr>
              <w:t xml:space="preserve"> para rutas vulnerables</w:t>
            </w:r>
            <w:r w:rsidRPr="00CB36A1">
              <w:rPr>
                <w:sz w:val="18"/>
                <w:lang w:val="es-CR"/>
              </w:rPr>
              <w:br/>
              <w:t xml:space="preserve">  • Pruebas automatizadas que reproduzcan solicitudes de ataque</w:t>
            </w:r>
            <w:r w:rsidRPr="00CB36A1">
              <w:rPr>
                <w:sz w:val="18"/>
                <w:lang w:val="es-CR"/>
              </w:rPr>
              <w:br/>
              <w:t xml:space="preserve">  • Mecanismos </w:t>
            </w:r>
            <w:proofErr w:type="spellStart"/>
            <w:r w:rsidRPr="00CB36A1">
              <w:rPr>
                <w:sz w:val="18"/>
                <w:lang w:val="es-CR"/>
              </w:rPr>
              <w:t>anti-audit</w:t>
            </w:r>
            <w:proofErr w:type="spellEnd"/>
            <w:r w:rsidRPr="00CB36A1">
              <w:rPr>
                <w:sz w:val="18"/>
                <w:lang w:val="es-CR"/>
              </w:rPr>
              <w:t xml:space="preserve"> </w:t>
            </w:r>
            <w:proofErr w:type="spellStart"/>
            <w:r w:rsidRPr="00CB36A1">
              <w:rPr>
                <w:sz w:val="18"/>
                <w:lang w:val="es-CR"/>
              </w:rPr>
              <w:t>poisoning</w:t>
            </w:r>
            <w:proofErr w:type="spellEnd"/>
          </w:p>
        </w:tc>
        <w:tc>
          <w:tcPr>
            <w:tcW w:w="1701" w:type="dxa"/>
          </w:tcPr>
          <w:p w14:paraId="1CE612EC" w14:textId="77777777" w:rsidR="004751B6" w:rsidRDefault="00000000">
            <w:r>
              <w:rPr>
                <w:sz w:val="18"/>
              </w:rPr>
              <w:t xml:space="preserve">2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total</w:t>
            </w:r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equipo</w:t>
            </w:r>
            <w:proofErr w:type="spellEnd"/>
            <w:r>
              <w:rPr>
                <w:sz w:val="18"/>
              </w:rPr>
              <w:t>)</w:t>
            </w:r>
          </w:p>
        </w:tc>
      </w:tr>
    </w:tbl>
    <w:p w14:paraId="1B800FF1" w14:textId="77777777" w:rsidR="004751B6" w:rsidRDefault="004751B6"/>
    <w:p w14:paraId="1AF05629" w14:textId="77777777" w:rsidR="004751B6" w:rsidRDefault="00000000">
      <w:r>
        <w:rPr>
          <w:b/>
        </w:rPr>
        <w:t>División específica para 4 personas</w:t>
      </w:r>
    </w:p>
    <w:p w14:paraId="112632EC" w14:textId="77777777" w:rsidR="004751B6" w:rsidRPr="00CB36A1" w:rsidRDefault="00000000">
      <w:pPr>
        <w:rPr>
          <w:lang w:val="es-CR"/>
        </w:rPr>
      </w:pPr>
      <w:r w:rsidRPr="00CB36A1">
        <w:rPr>
          <w:sz w:val="18"/>
          <w:lang w:val="es-CR"/>
        </w:rPr>
        <w:t>Cada persona realiza 4 correcciones en total (2 de servidor + 2 de cliente), más su aporte a los entregables compartidos.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3"/>
        <w:gridCol w:w="1080"/>
        <w:gridCol w:w="1216"/>
        <w:gridCol w:w="3366"/>
        <w:gridCol w:w="2773"/>
      </w:tblGrid>
      <w:tr w:rsidR="004751B6" w14:paraId="6B2C70A6" w14:textId="77777777">
        <w:tc>
          <w:tcPr>
            <w:tcW w:w="1020" w:type="dxa"/>
            <w:shd w:val="clear" w:color="auto" w:fill="E2EFDA"/>
          </w:tcPr>
          <w:p w14:paraId="017C3AEA" w14:textId="77777777" w:rsidR="004751B6" w:rsidRDefault="00000000">
            <w:r>
              <w:rPr>
                <w:b/>
                <w:sz w:val="18"/>
              </w:rPr>
              <w:t>Bloque</w:t>
            </w:r>
          </w:p>
        </w:tc>
        <w:tc>
          <w:tcPr>
            <w:tcW w:w="907" w:type="dxa"/>
            <w:shd w:val="clear" w:color="auto" w:fill="E2EFDA"/>
          </w:tcPr>
          <w:p w14:paraId="15ECD8CF" w14:textId="77777777" w:rsidR="004751B6" w:rsidRDefault="00000000">
            <w:r>
              <w:rPr>
                <w:b/>
                <w:sz w:val="18"/>
              </w:rPr>
              <w:t>Corrección</w:t>
            </w:r>
          </w:p>
        </w:tc>
        <w:tc>
          <w:tcPr>
            <w:tcW w:w="1417" w:type="dxa"/>
            <w:shd w:val="clear" w:color="auto" w:fill="E2EFDA"/>
          </w:tcPr>
          <w:p w14:paraId="3A4640B6" w14:textId="77777777" w:rsidR="004751B6" w:rsidRDefault="00000000">
            <w:r>
              <w:rPr>
                <w:b/>
                <w:sz w:val="18"/>
              </w:rPr>
              <w:t>Parte</w:t>
            </w:r>
          </w:p>
        </w:tc>
        <w:tc>
          <w:tcPr>
            <w:tcW w:w="4535" w:type="dxa"/>
            <w:shd w:val="clear" w:color="auto" w:fill="E2EFDA"/>
          </w:tcPr>
          <w:p w14:paraId="342D5E59" w14:textId="77777777" w:rsidR="004751B6" w:rsidRDefault="00000000">
            <w:r>
              <w:rPr>
                <w:b/>
                <w:sz w:val="18"/>
              </w:rPr>
              <w:t>Tipo según el documento</w:t>
            </w:r>
          </w:p>
        </w:tc>
        <w:tc>
          <w:tcPr>
            <w:tcW w:w="1984" w:type="dxa"/>
            <w:shd w:val="clear" w:color="auto" w:fill="E2EFDA"/>
          </w:tcPr>
          <w:p w14:paraId="4B893E6B" w14:textId="77777777" w:rsidR="004751B6" w:rsidRDefault="00000000">
            <w:r>
              <w:rPr>
                <w:b/>
                <w:sz w:val="18"/>
              </w:rPr>
              <w:t>Encargado</w:t>
            </w:r>
          </w:p>
        </w:tc>
      </w:tr>
      <w:tr w:rsidR="004751B6" w14:paraId="1D62B265" w14:textId="77777777">
        <w:tc>
          <w:tcPr>
            <w:tcW w:w="1020" w:type="dxa"/>
            <w:shd w:val="clear" w:color="auto" w:fill="D9E1F2"/>
          </w:tcPr>
          <w:p w14:paraId="22EA9215" w14:textId="77777777" w:rsidR="004751B6" w:rsidRDefault="00000000">
            <w:r>
              <w:rPr>
                <w:b/>
                <w:sz w:val="18"/>
              </w:rPr>
              <w:t>Bloque 1</w:t>
            </w:r>
          </w:p>
        </w:tc>
        <w:tc>
          <w:tcPr>
            <w:tcW w:w="907" w:type="dxa"/>
          </w:tcPr>
          <w:p w14:paraId="1BF2FA2F" w14:textId="77777777" w:rsidR="004751B6" w:rsidRDefault="00000000">
            <w:r>
              <w:rPr>
                <w:sz w:val="18"/>
              </w:rPr>
              <w:t>#1 de 4</w:t>
            </w:r>
          </w:p>
        </w:tc>
        <w:tc>
          <w:tcPr>
            <w:tcW w:w="1417" w:type="dxa"/>
          </w:tcPr>
          <w:p w14:paraId="5374ACA6" w14:textId="77777777" w:rsidR="004751B6" w:rsidRDefault="00000000">
            <w:r>
              <w:rPr>
                <w:sz w:val="18"/>
              </w:rPr>
              <w:t>Parte 2</w:t>
            </w:r>
            <w:r>
              <w:rPr>
                <w:sz w:val="18"/>
              </w:rPr>
              <w:br/>
              <w:t>(Servidor)</w:t>
            </w:r>
          </w:p>
        </w:tc>
        <w:tc>
          <w:tcPr>
            <w:tcW w:w="4535" w:type="dxa"/>
          </w:tcPr>
          <w:p w14:paraId="3E103266" w14:textId="77777777" w:rsidR="004751B6" w:rsidRPr="00CB36A1" w:rsidRDefault="00000000">
            <w:pPr>
              <w:rPr>
                <w:lang w:val="es-CR"/>
              </w:rPr>
            </w:pPr>
            <w:r w:rsidRPr="00CB36A1">
              <w:rPr>
                <w:sz w:val="18"/>
                <w:lang w:val="es-CR"/>
              </w:rPr>
              <w:t>1 corrección de inyección en servidor</w:t>
            </w:r>
            <w:r w:rsidRPr="00CB36A1">
              <w:rPr>
                <w:sz w:val="18"/>
                <w:lang w:val="es-CR"/>
              </w:rPr>
              <w:br/>
              <w:t>(SQL, inyección de comandos o de parámetros)</w:t>
            </w:r>
          </w:p>
        </w:tc>
        <w:tc>
          <w:tcPr>
            <w:tcW w:w="1984" w:type="dxa"/>
          </w:tcPr>
          <w:p w14:paraId="0E6A4195" w14:textId="2D88719E" w:rsidR="004751B6" w:rsidRDefault="00000000">
            <w:r>
              <w:rPr>
                <w:sz w:val="18"/>
              </w:rPr>
              <w:t>____</w:t>
            </w:r>
            <w:r w:rsidR="00CB36A1">
              <w:rPr>
                <w:sz w:val="18"/>
              </w:rPr>
              <w:t>Jennifer</w:t>
            </w:r>
            <w:r>
              <w:rPr>
                <w:sz w:val="18"/>
              </w:rPr>
              <w:t>__________________</w:t>
            </w:r>
          </w:p>
        </w:tc>
      </w:tr>
      <w:tr w:rsidR="004751B6" w:rsidRPr="00CB36A1" w14:paraId="32F07815" w14:textId="77777777">
        <w:tc>
          <w:tcPr>
            <w:tcW w:w="1020" w:type="dxa"/>
          </w:tcPr>
          <w:p w14:paraId="6E62882F" w14:textId="77777777" w:rsidR="004751B6" w:rsidRDefault="004751B6"/>
        </w:tc>
        <w:tc>
          <w:tcPr>
            <w:tcW w:w="907" w:type="dxa"/>
          </w:tcPr>
          <w:p w14:paraId="550F5574" w14:textId="77777777" w:rsidR="004751B6" w:rsidRDefault="00000000">
            <w:r>
              <w:rPr>
                <w:sz w:val="18"/>
              </w:rPr>
              <w:t>#2 de 4</w:t>
            </w:r>
          </w:p>
        </w:tc>
        <w:tc>
          <w:tcPr>
            <w:tcW w:w="1417" w:type="dxa"/>
          </w:tcPr>
          <w:p w14:paraId="484E3003" w14:textId="77777777" w:rsidR="004751B6" w:rsidRDefault="00000000">
            <w:r>
              <w:rPr>
                <w:sz w:val="18"/>
              </w:rPr>
              <w:t>Parte 2</w:t>
            </w:r>
            <w:r>
              <w:rPr>
                <w:sz w:val="18"/>
              </w:rPr>
              <w:br/>
              <w:t>(Servidor)</w:t>
            </w:r>
          </w:p>
        </w:tc>
        <w:tc>
          <w:tcPr>
            <w:tcW w:w="4535" w:type="dxa"/>
          </w:tcPr>
          <w:p w14:paraId="7A94BA01" w14:textId="77777777" w:rsidR="004751B6" w:rsidRPr="00CB36A1" w:rsidRDefault="00000000">
            <w:pPr>
              <w:rPr>
                <w:lang w:val="es-CR"/>
              </w:rPr>
            </w:pPr>
            <w:r w:rsidRPr="00CB36A1">
              <w:rPr>
                <w:sz w:val="18"/>
                <w:lang w:val="es-CR"/>
              </w:rPr>
              <w:t>1 corrección de control de acceso</w:t>
            </w:r>
            <w:r w:rsidRPr="00CB36A1">
              <w:rPr>
                <w:sz w:val="18"/>
                <w:lang w:val="es-CR"/>
              </w:rPr>
              <w:br/>
              <w:t>(validar roles, prevenir escalación de privilegios)</w:t>
            </w:r>
          </w:p>
        </w:tc>
        <w:tc>
          <w:tcPr>
            <w:tcW w:w="1984" w:type="dxa"/>
          </w:tcPr>
          <w:p w14:paraId="36B0AD2D" w14:textId="77777777" w:rsidR="004751B6" w:rsidRPr="00CB36A1" w:rsidRDefault="004751B6">
            <w:pPr>
              <w:rPr>
                <w:lang w:val="es-CR"/>
              </w:rPr>
            </w:pPr>
          </w:p>
        </w:tc>
      </w:tr>
      <w:tr w:rsidR="004751B6" w:rsidRPr="00CB36A1" w14:paraId="4AAA2425" w14:textId="77777777">
        <w:tc>
          <w:tcPr>
            <w:tcW w:w="1020" w:type="dxa"/>
          </w:tcPr>
          <w:p w14:paraId="4E3B8436" w14:textId="77777777" w:rsidR="004751B6" w:rsidRPr="00CB36A1" w:rsidRDefault="004751B6">
            <w:pPr>
              <w:rPr>
                <w:lang w:val="es-CR"/>
              </w:rPr>
            </w:pPr>
          </w:p>
        </w:tc>
        <w:tc>
          <w:tcPr>
            <w:tcW w:w="907" w:type="dxa"/>
          </w:tcPr>
          <w:p w14:paraId="5C4BE980" w14:textId="77777777" w:rsidR="004751B6" w:rsidRDefault="00000000">
            <w:r>
              <w:rPr>
                <w:sz w:val="18"/>
              </w:rPr>
              <w:t>#3 de 4</w:t>
            </w:r>
          </w:p>
        </w:tc>
        <w:tc>
          <w:tcPr>
            <w:tcW w:w="1417" w:type="dxa"/>
          </w:tcPr>
          <w:p w14:paraId="6749C431" w14:textId="77777777" w:rsidR="004751B6" w:rsidRDefault="00000000">
            <w:r>
              <w:rPr>
                <w:sz w:val="18"/>
              </w:rPr>
              <w:t>Parte 3</w:t>
            </w:r>
            <w:r>
              <w:rPr>
                <w:sz w:val="18"/>
              </w:rPr>
              <w:br/>
              <w:t>(Cliente — Sec. B)</w:t>
            </w:r>
          </w:p>
        </w:tc>
        <w:tc>
          <w:tcPr>
            <w:tcW w:w="4535" w:type="dxa"/>
          </w:tcPr>
          <w:p w14:paraId="13F86CD6" w14:textId="77777777" w:rsidR="004751B6" w:rsidRPr="00CB36A1" w:rsidRDefault="00000000">
            <w:pPr>
              <w:rPr>
                <w:lang w:val="es-CR"/>
              </w:rPr>
            </w:pPr>
            <w:r w:rsidRPr="00CB36A1">
              <w:rPr>
                <w:sz w:val="18"/>
                <w:lang w:val="es-CR"/>
              </w:rPr>
              <w:t>1 corrección de vulnerabilidad con el cliente como objeto de ataque</w:t>
            </w:r>
            <w:r w:rsidRPr="00CB36A1">
              <w:rPr>
                <w:sz w:val="18"/>
                <w:lang w:val="es-CR"/>
              </w:rPr>
              <w:br/>
              <w:t>(manejo inseguro de datos o deserialización insegura)</w:t>
            </w:r>
          </w:p>
        </w:tc>
        <w:tc>
          <w:tcPr>
            <w:tcW w:w="1984" w:type="dxa"/>
          </w:tcPr>
          <w:p w14:paraId="3C7409D6" w14:textId="77777777" w:rsidR="004751B6" w:rsidRPr="00CB36A1" w:rsidRDefault="004751B6">
            <w:pPr>
              <w:rPr>
                <w:lang w:val="es-CR"/>
              </w:rPr>
            </w:pPr>
          </w:p>
        </w:tc>
      </w:tr>
      <w:tr w:rsidR="004751B6" w:rsidRPr="00CB36A1" w14:paraId="6B2B8D5B" w14:textId="77777777">
        <w:tc>
          <w:tcPr>
            <w:tcW w:w="1020" w:type="dxa"/>
          </w:tcPr>
          <w:p w14:paraId="7C396B44" w14:textId="77777777" w:rsidR="004751B6" w:rsidRPr="00CB36A1" w:rsidRDefault="004751B6">
            <w:pPr>
              <w:rPr>
                <w:lang w:val="es-CR"/>
              </w:rPr>
            </w:pPr>
          </w:p>
        </w:tc>
        <w:tc>
          <w:tcPr>
            <w:tcW w:w="907" w:type="dxa"/>
          </w:tcPr>
          <w:p w14:paraId="41D50903" w14:textId="77777777" w:rsidR="004751B6" w:rsidRDefault="00000000">
            <w:r>
              <w:rPr>
                <w:sz w:val="18"/>
              </w:rPr>
              <w:t>#4 de 4</w:t>
            </w:r>
          </w:p>
        </w:tc>
        <w:tc>
          <w:tcPr>
            <w:tcW w:w="1417" w:type="dxa"/>
          </w:tcPr>
          <w:p w14:paraId="24C794EE" w14:textId="77777777" w:rsidR="004751B6" w:rsidRDefault="00000000">
            <w:r>
              <w:rPr>
                <w:sz w:val="18"/>
              </w:rPr>
              <w:t>Parte 3</w:t>
            </w:r>
            <w:r>
              <w:rPr>
                <w:sz w:val="18"/>
              </w:rPr>
              <w:br/>
              <w:t>(Cliente — Sec. B)</w:t>
            </w:r>
          </w:p>
        </w:tc>
        <w:tc>
          <w:tcPr>
            <w:tcW w:w="4535" w:type="dxa"/>
          </w:tcPr>
          <w:p w14:paraId="17A923F6" w14:textId="77777777" w:rsidR="004751B6" w:rsidRPr="00CB36A1" w:rsidRDefault="00000000">
            <w:pPr>
              <w:rPr>
                <w:lang w:val="es-CR"/>
              </w:rPr>
            </w:pPr>
            <w:r w:rsidRPr="00CB36A1">
              <w:rPr>
                <w:sz w:val="18"/>
                <w:lang w:val="es-CR"/>
              </w:rPr>
              <w:t>1 corrección de saneamiento/escape de datos</w:t>
            </w:r>
            <w:r w:rsidRPr="00CB36A1">
              <w:rPr>
                <w:sz w:val="18"/>
                <w:lang w:val="es-CR"/>
              </w:rPr>
              <w:br/>
              <w:t>en el cliente antes de renderizar o ejecutar</w:t>
            </w:r>
          </w:p>
        </w:tc>
        <w:tc>
          <w:tcPr>
            <w:tcW w:w="1984" w:type="dxa"/>
          </w:tcPr>
          <w:p w14:paraId="4ED5625E" w14:textId="77777777" w:rsidR="004751B6" w:rsidRPr="00CB36A1" w:rsidRDefault="004751B6">
            <w:pPr>
              <w:rPr>
                <w:lang w:val="es-CR"/>
              </w:rPr>
            </w:pPr>
          </w:p>
        </w:tc>
      </w:tr>
      <w:tr w:rsidR="004751B6" w:rsidRPr="00CB36A1" w14:paraId="60FDF98B" w14:textId="77777777">
        <w:tc>
          <w:tcPr>
            <w:tcW w:w="1020" w:type="dxa"/>
            <w:shd w:val="clear" w:color="auto" w:fill="F2F2F2"/>
          </w:tcPr>
          <w:p w14:paraId="00DADAC4" w14:textId="77777777" w:rsidR="004751B6" w:rsidRPr="00CB36A1" w:rsidRDefault="004751B6">
            <w:pPr>
              <w:rPr>
                <w:lang w:val="es-CR"/>
              </w:rPr>
            </w:pPr>
          </w:p>
        </w:tc>
        <w:tc>
          <w:tcPr>
            <w:tcW w:w="907" w:type="dxa"/>
            <w:shd w:val="clear" w:color="auto" w:fill="F2F2F2"/>
          </w:tcPr>
          <w:p w14:paraId="67074AAC" w14:textId="77777777" w:rsidR="004751B6" w:rsidRDefault="00000000">
            <w:proofErr w:type="spellStart"/>
            <w:r>
              <w:rPr>
                <w:i/>
                <w:sz w:val="18"/>
              </w:rPr>
              <w:t>Entregables</w:t>
            </w:r>
            <w:proofErr w:type="spellEnd"/>
          </w:p>
        </w:tc>
        <w:tc>
          <w:tcPr>
            <w:tcW w:w="1417" w:type="dxa"/>
            <w:shd w:val="clear" w:color="auto" w:fill="F2F2F2"/>
          </w:tcPr>
          <w:p w14:paraId="1DC88E8A" w14:textId="77777777" w:rsidR="004751B6" w:rsidRDefault="00000000">
            <w:r>
              <w:rPr>
                <w:i/>
                <w:sz w:val="18"/>
              </w:rPr>
              <w:t>Partes 2 y 3</w:t>
            </w:r>
          </w:p>
        </w:tc>
        <w:tc>
          <w:tcPr>
            <w:tcW w:w="4535" w:type="dxa"/>
            <w:shd w:val="clear" w:color="auto" w:fill="F2F2F2"/>
          </w:tcPr>
          <w:p w14:paraId="32111236" w14:textId="77777777" w:rsidR="004751B6" w:rsidRPr="00CB36A1" w:rsidRDefault="00000000">
            <w:pPr>
              <w:rPr>
                <w:lang w:val="es-CR"/>
              </w:rPr>
            </w:pPr>
            <w:r w:rsidRPr="00CB36A1">
              <w:rPr>
                <w:i/>
                <w:sz w:val="18"/>
                <w:lang w:val="es-CR"/>
              </w:rPr>
              <w:t>Pruebas antes/después por cada corrección · Sección en el informe técnico · Segmento de video · Sección en README</w:t>
            </w:r>
          </w:p>
        </w:tc>
        <w:tc>
          <w:tcPr>
            <w:tcW w:w="1984" w:type="dxa"/>
            <w:shd w:val="clear" w:color="auto" w:fill="F2F2F2"/>
          </w:tcPr>
          <w:p w14:paraId="53F45F6F" w14:textId="77777777" w:rsidR="004751B6" w:rsidRPr="00CB36A1" w:rsidRDefault="004751B6">
            <w:pPr>
              <w:rPr>
                <w:lang w:val="es-CR"/>
              </w:rPr>
            </w:pPr>
          </w:p>
        </w:tc>
      </w:tr>
      <w:tr w:rsidR="004751B6" w14:paraId="7DB0C7D6" w14:textId="77777777">
        <w:tc>
          <w:tcPr>
            <w:tcW w:w="1020" w:type="dxa"/>
            <w:shd w:val="clear" w:color="auto" w:fill="D9E1F2"/>
          </w:tcPr>
          <w:p w14:paraId="0A5B29A2" w14:textId="77777777" w:rsidR="004751B6" w:rsidRDefault="00000000">
            <w:r>
              <w:rPr>
                <w:b/>
                <w:sz w:val="18"/>
              </w:rPr>
              <w:t>Bloque 2</w:t>
            </w:r>
          </w:p>
        </w:tc>
        <w:tc>
          <w:tcPr>
            <w:tcW w:w="907" w:type="dxa"/>
          </w:tcPr>
          <w:p w14:paraId="6658E10C" w14:textId="77777777" w:rsidR="004751B6" w:rsidRDefault="00000000">
            <w:r>
              <w:rPr>
                <w:sz w:val="18"/>
              </w:rPr>
              <w:t>#1 de 4</w:t>
            </w:r>
          </w:p>
        </w:tc>
        <w:tc>
          <w:tcPr>
            <w:tcW w:w="1417" w:type="dxa"/>
          </w:tcPr>
          <w:p w14:paraId="7ABE8836" w14:textId="77777777" w:rsidR="004751B6" w:rsidRDefault="00000000">
            <w:r>
              <w:rPr>
                <w:sz w:val="18"/>
              </w:rPr>
              <w:t>Parte 2</w:t>
            </w:r>
            <w:r>
              <w:rPr>
                <w:sz w:val="18"/>
              </w:rPr>
              <w:br/>
              <w:t>(Servidor)</w:t>
            </w:r>
          </w:p>
        </w:tc>
        <w:tc>
          <w:tcPr>
            <w:tcW w:w="4535" w:type="dxa"/>
          </w:tcPr>
          <w:p w14:paraId="7A7C6D4F" w14:textId="77777777" w:rsidR="004751B6" w:rsidRPr="00CB36A1" w:rsidRDefault="00000000">
            <w:pPr>
              <w:rPr>
                <w:lang w:val="es-CR"/>
              </w:rPr>
            </w:pPr>
            <w:r w:rsidRPr="00CB36A1">
              <w:rPr>
                <w:sz w:val="18"/>
                <w:lang w:val="es-CR"/>
              </w:rPr>
              <w:t>1 corrección de inyección en servidor</w:t>
            </w:r>
            <w:r w:rsidRPr="00CB36A1">
              <w:rPr>
                <w:sz w:val="18"/>
                <w:lang w:val="es-CR"/>
              </w:rPr>
              <w:br/>
              <w:t>(tipo diferente al de Bloque 1)</w:t>
            </w:r>
          </w:p>
        </w:tc>
        <w:tc>
          <w:tcPr>
            <w:tcW w:w="1984" w:type="dxa"/>
          </w:tcPr>
          <w:p w14:paraId="127A6CE8" w14:textId="0ED08566" w:rsidR="004751B6" w:rsidRDefault="00000000">
            <w:r>
              <w:rPr>
                <w:sz w:val="18"/>
              </w:rPr>
              <w:t>________</w:t>
            </w:r>
            <w:r w:rsidR="00CB36A1">
              <w:rPr>
                <w:sz w:val="18"/>
              </w:rPr>
              <w:t>Kim</w:t>
            </w:r>
            <w:r>
              <w:rPr>
                <w:sz w:val="18"/>
              </w:rPr>
              <w:t>______________</w:t>
            </w:r>
          </w:p>
        </w:tc>
      </w:tr>
      <w:tr w:rsidR="004751B6" w:rsidRPr="00CB36A1" w14:paraId="25580AC2" w14:textId="77777777">
        <w:tc>
          <w:tcPr>
            <w:tcW w:w="1020" w:type="dxa"/>
          </w:tcPr>
          <w:p w14:paraId="01EF487E" w14:textId="77777777" w:rsidR="004751B6" w:rsidRDefault="004751B6"/>
        </w:tc>
        <w:tc>
          <w:tcPr>
            <w:tcW w:w="907" w:type="dxa"/>
          </w:tcPr>
          <w:p w14:paraId="53BCC50A" w14:textId="77777777" w:rsidR="004751B6" w:rsidRDefault="00000000">
            <w:r>
              <w:rPr>
                <w:sz w:val="18"/>
              </w:rPr>
              <w:t>#2 de 4</w:t>
            </w:r>
          </w:p>
        </w:tc>
        <w:tc>
          <w:tcPr>
            <w:tcW w:w="1417" w:type="dxa"/>
          </w:tcPr>
          <w:p w14:paraId="0BE0047A" w14:textId="77777777" w:rsidR="004751B6" w:rsidRDefault="00000000">
            <w:r>
              <w:rPr>
                <w:sz w:val="18"/>
              </w:rPr>
              <w:t>Parte 2</w:t>
            </w:r>
            <w:r>
              <w:rPr>
                <w:sz w:val="18"/>
              </w:rPr>
              <w:br/>
              <w:t>(Servidor)</w:t>
            </w:r>
          </w:p>
        </w:tc>
        <w:tc>
          <w:tcPr>
            <w:tcW w:w="4535" w:type="dxa"/>
          </w:tcPr>
          <w:p w14:paraId="2C187FC2" w14:textId="77777777" w:rsidR="004751B6" w:rsidRPr="00CB36A1" w:rsidRDefault="00000000">
            <w:pPr>
              <w:rPr>
                <w:lang w:val="es-CR"/>
              </w:rPr>
            </w:pPr>
            <w:r w:rsidRPr="00CB36A1">
              <w:rPr>
                <w:sz w:val="18"/>
                <w:lang w:val="es-CR"/>
              </w:rPr>
              <w:t>1 defensa para explotación de la confianza</w:t>
            </w:r>
            <w:r w:rsidRPr="00CB36A1">
              <w:rPr>
                <w:sz w:val="18"/>
                <w:lang w:val="es-CR"/>
              </w:rPr>
              <w:br/>
              <w:t>(no confiar en datos del cliente para decisiones críticas)</w:t>
            </w:r>
          </w:p>
        </w:tc>
        <w:tc>
          <w:tcPr>
            <w:tcW w:w="1984" w:type="dxa"/>
          </w:tcPr>
          <w:p w14:paraId="42E9FB3C" w14:textId="77777777" w:rsidR="004751B6" w:rsidRPr="00CB36A1" w:rsidRDefault="004751B6">
            <w:pPr>
              <w:rPr>
                <w:lang w:val="es-CR"/>
              </w:rPr>
            </w:pPr>
          </w:p>
        </w:tc>
      </w:tr>
      <w:tr w:rsidR="004751B6" w:rsidRPr="00CB36A1" w14:paraId="0D3AD08E" w14:textId="77777777">
        <w:tc>
          <w:tcPr>
            <w:tcW w:w="1020" w:type="dxa"/>
          </w:tcPr>
          <w:p w14:paraId="3DA185C6" w14:textId="77777777" w:rsidR="004751B6" w:rsidRPr="00CB36A1" w:rsidRDefault="004751B6">
            <w:pPr>
              <w:rPr>
                <w:lang w:val="es-CR"/>
              </w:rPr>
            </w:pPr>
          </w:p>
        </w:tc>
        <w:tc>
          <w:tcPr>
            <w:tcW w:w="907" w:type="dxa"/>
          </w:tcPr>
          <w:p w14:paraId="7895D9D6" w14:textId="77777777" w:rsidR="004751B6" w:rsidRDefault="00000000">
            <w:r>
              <w:rPr>
                <w:sz w:val="18"/>
              </w:rPr>
              <w:t>#3 de 4</w:t>
            </w:r>
          </w:p>
        </w:tc>
        <w:tc>
          <w:tcPr>
            <w:tcW w:w="1417" w:type="dxa"/>
          </w:tcPr>
          <w:p w14:paraId="27D2EFF0" w14:textId="77777777" w:rsidR="004751B6" w:rsidRDefault="00000000">
            <w:r>
              <w:rPr>
                <w:sz w:val="18"/>
              </w:rPr>
              <w:t>Parte 3</w:t>
            </w:r>
            <w:r>
              <w:rPr>
                <w:sz w:val="18"/>
              </w:rPr>
              <w:br/>
              <w:t>(Cliente — Sec. B)</w:t>
            </w:r>
          </w:p>
        </w:tc>
        <w:tc>
          <w:tcPr>
            <w:tcW w:w="4535" w:type="dxa"/>
          </w:tcPr>
          <w:p w14:paraId="624B9424" w14:textId="77777777" w:rsidR="004751B6" w:rsidRPr="00CB36A1" w:rsidRDefault="00000000">
            <w:pPr>
              <w:rPr>
                <w:lang w:val="es-CR"/>
              </w:rPr>
            </w:pPr>
            <w:r w:rsidRPr="00CB36A1">
              <w:rPr>
                <w:sz w:val="18"/>
                <w:lang w:val="es-CR"/>
              </w:rPr>
              <w:t xml:space="preserve">1 corrección de XSS o exposición de </w:t>
            </w:r>
            <w:proofErr w:type="spellStart"/>
            <w:r w:rsidRPr="00CB36A1">
              <w:rPr>
                <w:sz w:val="18"/>
                <w:lang w:val="es-CR"/>
              </w:rPr>
              <w:t>client</w:t>
            </w:r>
            <w:proofErr w:type="spellEnd"/>
            <w:r w:rsidRPr="00CB36A1">
              <w:rPr>
                <w:sz w:val="18"/>
                <w:lang w:val="es-CR"/>
              </w:rPr>
              <w:t xml:space="preserve"> scripts</w:t>
            </w:r>
            <w:r w:rsidRPr="00CB36A1">
              <w:rPr>
                <w:sz w:val="18"/>
                <w:lang w:val="es-CR"/>
              </w:rPr>
              <w:br/>
              <w:t>que permitan ejecución de código malicioso</w:t>
            </w:r>
          </w:p>
        </w:tc>
        <w:tc>
          <w:tcPr>
            <w:tcW w:w="1984" w:type="dxa"/>
          </w:tcPr>
          <w:p w14:paraId="087F0DA3" w14:textId="77777777" w:rsidR="004751B6" w:rsidRPr="00CB36A1" w:rsidRDefault="004751B6">
            <w:pPr>
              <w:rPr>
                <w:lang w:val="es-CR"/>
              </w:rPr>
            </w:pPr>
          </w:p>
        </w:tc>
      </w:tr>
      <w:tr w:rsidR="004751B6" w:rsidRPr="00CB36A1" w14:paraId="21105B78" w14:textId="77777777">
        <w:tc>
          <w:tcPr>
            <w:tcW w:w="1020" w:type="dxa"/>
          </w:tcPr>
          <w:p w14:paraId="245F7CC1" w14:textId="77777777" w:rsidR="004751B6" w:rsidRPr="00CB36A1" w:rsidRDefault="004751B6">
            <w:pPr>
              <w:rPr>
                <w:lang w:val="es-CR"/>
              </w:rPr>
            </w:pPr>
          </w:p>
        </w:tc>
        <w:tc>
          <w:tcPr>
            <w:tcW w:w="907" w:type="dxa"/>
          </w:tcPr>
          <w:p w14:paraId="7E41AF2F" w14:textId="77777777" w:rsidR="004751B6" w:rsidRDefault="00000000">
            <w:r>
              <w:rPr>
                <w:sz w:val="18"/>
              </w:rPr>
              <w:t>#4 de 4</w:t>
            </w:r>
          </w:p>
        </w:tc>
        <w:tc>
          <w:tcPr>
            <w:tcW w:w="1417" w:type="dxa"/>
          </w:tcPr>
          <w:p w14:paraId="38EA8B52" w14:textId="77777777" w:rsidR="004751B6" w:rsidRDefault="00000000">
            <w:r>
              <w:rPr>
                <w:sz w:val="18"/>
              </w:rPr>
              <w:t>Parte 3</w:t>
            </w:r>
            <w:r>
              <w:rPr>
                <w:sz w:val="18"/>
              </w:rPr>
              <w:br/>
              <w:t>(Cliente — Sec. C)</w:t>
            </w:r>
          </w:p>
        </w:tc>
        <w:tc>
          <w:tcPr>
            <w:tcW w:w="4535" w:type="dxa"/>
          </w:tcPr>
          <w:p w14:paraId="18EF9C56" w14:textId="77777777" w:rsidR="004751B6" w:rsidRPr="00CB36A1" w:rsidRDefault="00000000">
            <w:pPr>
              <w:rPr>
                <w:lang w:val="es-CR"/>
              </w:rPr>
            </w:pPr>
            <w:r w:rsidRPr="00CB36A1">
              <w:rPr>
                <w:sz w:val="18"/>
                <w:lang w:val="es-CR"/>
              </w:rPr>
              <w:t xml:space="preserve">1 corrección de </w:t>
            </w:r>
            <w:proofErr w:type="spellStart"/>
            <w:r w:rsidRPr="00CB36A1">
              <w:rPr>
                <w:sz w:val="18"/>
                <w:lang w:val="es-CR"/>
              </w:rPr>
              <w:t>logging</w:t>
            </w:r>
            <w:proofErr w:type="spellEnd"/>
            <w:r w:rsidRPr="00CB36A1">
              <w:rPr>
                <w:sz w:val="18"/>
                <w:lang w:val="es-CR"/>
              </w:rPr>
              <w:t xml:space="preserve"> y </w:t>
            </w:r>
            <w:proofErr w:type="spellStart"/>
            <w:r w:rsidRPr="00CB36A1">
              <w:rPr>
                <w:sz w:val="18"/>
                <w:lang w:val="es-CR"/>
              </w:rPr>
              <w:t>tracing</w:t>
            </w:r>
            <w:proofErr w:type="spellEnd"/>
            <w:r w:rsidRPr="00CB36A1">
              <w:rPr>
                <w:sz w:val="18"/>
                <w:lang w:val="es-CR"/>
              </w:rPr>
              <w:br/>
              <w:t xml:space="preserve">para rutas vulnerables (sin </w:t>
            </w:r>
            <w:proofErr w:type="spellStart"/>
            <w:r w:rsidRPr="00CB36A1">
              <w:rPr>
                <w:sz w:val="18"/>
                <w:lang w:val="es-CR"/>
              </w:rPr>
              <w:t>loguear</w:t>
            </w:r>
            <w:proofErr w:type="spellEnd"/>
            <w:r w:rsidRPr="00CB36A1">
              <w:rPr>
                <w:sz w:val="18"/>
                <w:lang w:val="es-CR"/>
              </w:rPr>
              <w:t xml:space="preserve"> secretos en claro)</w:t>
            </w:r>
          </w:p>
        </w:tc>
        <w:tc>
          <w:tcPr>
            <w:tcW w:w="1984" w:type="dxa"/>
          </w:tcPr>
          <w:p w14:paraId="3B4D5706" w14:textId="77777777" w:rsidR="004751B6" w:rsidRPr="00CB36A1" w:rsidRDefault="004751B6">
            <w:pPr>
              <w:rPr>
                <w:lang w:val="es-CR"/>
              </w:rPr>
            </w:pPr>
          </w:p>
        </w:tc>
      </w:tr>
      <w:tr w:rsidR="004751B6" w:rsidRPr="00CB36A1" w14:paraId="35025071" w14:textId="77777777">
        <w:tc>
          <w:tcPr>
            <w:tcW w:w="1020" w:type="dxa"/>
            <w:shd w:val="clear" w:color="auto" w:fill="F2F2F2"/>
          </w:tcPr>
          <w:p w14:paraId="0B91DFB7" w14:textId="77777777" w:rsidR="004751B6" w:rsidRPr="00CB36A1" w:rsidRDefault="004751B6">
            <w:pPr>
              <w:rPr>
                <w:lang w:val="es-CR"/>
              </w:rPr>
            </w:pPr>
          </w:p>
        </w:tc>
        <w:tc>
          <w:tcPr>
            <w:tcW w:w="907" w:type="dxa"/>
            <w:shd w:val="clear" w:color="auto" w:fill="F2F2F2"/>
          </w:tcPr>
          <w:p w14:paraId="76403024" w14:textId="77777777" w:rsidR="004751B6" w:rsidRDefault="00000000">
            <w:proofErr w:type="spellStart"/>
            <w:r>
              <w:rPr>
                <w:i/>
                <w:sz w:val="18"/>
              </w:rPr>
              <w:t>Entregables</w:t>
            </w:r>
            <w:proofErr w:type="spellEnd"/>
          </w:p>
        </w:tc>
        <w:tc>
          <w:tcPr>
            <w:tcW w:w="1417" w:type="dxa"/>
            <w:shd w:val="clear" w:color="auto" w:fill="F2F2F2"/>
          </w:tcPr>
          <w:p w14:paraId="1783CBEB" w14:textId="77777777" w:rsidR="004751B6" w:rsidRDefault="00000000">
            <w:r>
              <w:rPr>
                <w:i/>
                <w:sz w:val="18"/>
              </w:rPr>
              <w:t>Partes 2 y 3</w:t>
            </w:r>
          </w:p>
        </w:tc>
        <w:tc>
          <w:tcPr>
            <w:tcW w:w="4535" w:type="dxa"/>
            <w:shd w:val="clear" w:color="auto" w:fill="F2F2F2"/>
          </w:tcPr>
          <w:p w14:paraId="3632AD25" w14:textId="77777777" w:rsidR="004751B6" w:rsidRPr="00CB36A1" w:rsidRDefault="00000000">
            <w:pPr>
              <w:rPr>
                <w:lang w:val="es-CR"/>
              </w:rPr>
            </w:pPr>
            <w:r w:rsidRPr="00CB36A1">
              <w:rPr>
                <w:i/>
                <w:sz w:val="18"/>
                <w:lang w:val="es-CR"/>
              </w:rPr>
              <w:t>Pruebas antes/después por cada corrección · Sección en el informe técnico · Segmento de video · Sección en README</w:t>
            </w:r>
          </w:p>
        </w:tc>
        <w:tc>
          <w:tcPr>
            <w:tcW w:w="1984" w:type="dxa"/>
            <w:shd w:val="clear" w:color="auto" w:fill="F2F2F2"/>
          </w:tcPr>
          <w:p w14:paraId="512935D0" w14:textId="77777777" w:rsidR="004751B6" w:rsidRPr="00CB36A1" w:rsidRDefault="004751B6">
            <w:pPr>
              <w:rPr>
                <w:lang w:val="es-CR"/>
              </w:rPr>
            </w:pPr>
          </w:p>
        </w:tc>
      </w:tr>
      <w:tr w:rsidR="004751B6" w14:paraId="469F2D00" w14:textId="77777777">
        <w:tc>
          <w:tcPr>
            <w:tcW w:w="1020" w:type="dxa"/>
            <w:shd w:val="clear" w:color="auto" w:fill="D9E1F2"/>
          </w:tcPr>
          <w:p w14:paraId="34D4DDC3" w14:textId="77777777" w:rsidR="004751B6" w:rsidRDefault="00000000">
            <w:r>
              <w:rPr>
                <w:b/>
                <w:sz w:val="18"/>
              </w:rPr>
              <w:t>Bloque 3</w:t>
            </w:r>
          </w:p>
        </w:tc>
        <w:tc>
          <w:tcPr>
            <w:tcW w:w="907" w:type="dxa"/>
          </w:tcPr>
          <w:p w14:paraId="654C4C18" w14:textId="77777777" w:rsidR="004751B6" w:rsidRDefault="00000000">
            <w:r>
              <w:rPr>
                <w:sz w:val="18"/>
              </w:rPr>
              <w:t>#1 de 4</w:t>
            </w:r>
          </w:p>
        </w:tc>
        <w:tc>
          <w:tcPr>
            <w:tcW w:w="1417" w:type="dxa"/>
          </w:tcPr>
          <w:p w14:paraId="3B100EC8" w14:textId="77777777" w:rsidR="004751B6" w:rsidRDefault="00000000">
            <w:r>
              <w:rPr>
                <w:sz w:val="18"/>
              </w:rPr>
              <w:t>Parte 2</w:t>
            </w:r>
            <w:r>
              <w:rPr>
                <w:sz w:val="18"/>
              </w:rPr>
              <w:br/>
              <w:t>(Servidor)</w:t>
            </w:r>
          </w:p>
        </w:tc>
        <w:tc>
          <w:tcPr>
            <w:tcW w:w="4535" w:type="dxa"/>
          </w:tcPr>
          <w:p w14:paraId="7213F53B" w14:textId="77777777" w:rsidR="004751B6" w:rsidRPr="00CB36A1" w:rsidRDefault="00000000">
            <w:pPr>
              <w:rPr>
                <w:lang w:val="es-CR"/>
              </w:rPr>
            </w:pPr>
            <w:r w:rsidRPr="00CB36A1">
              <w:rPr>
                <w:sz w:val="18"/>
                <w:lang w:val="es-CR"/>
              </w:rPr>
              <w:t>1 corrección de control de acceso</w:t>
            </w:r>
            <w:r w:rsidRPr="00CB36A1">
              <w:rPr>
                <w:sz w:val="18"/>
                <w:lang w:val="es-CR"/>
              </w:rPr>
              <w:br/>
              <w:t xml:space="preserve">(diferente </w:t>
            </w:r>
            <w:proofErr w:type="spellStart"/>
            <w:r w:rsidRPr="00CB36A1">
              <w:rPr>
                <w:sz w:val="18"/>
                <w:lang w:val="es-CR"/>
              </w:rPr>
              <w:t>endpoint</w:t>
            </w:r>
            <w:proofErr w:type="spellEnd"/>
            <w:r w:rsidRPr="00CB36A1">
              <w:rPr>
                <w:sz w:val="18"/>
                <w:lang w:val="es-CR"/>
              </w:rPr>
              <w:t xml:space="preserve"> o caso al de Bloque 1)</w:t>
            </w:r>
          </w:p>
        </w:tc>
        <w:tc>
          <w:tcPr>
            <w:tcW w:w="1984" w:type="dxa"/>
          </w:tcPr>
          <w:p w14:paraId="02B3CBD4" w14:textId="2325C4CD" w:rsidR="004751B6" w:rsidRDefault="00000000">
            <w:r>
              <w:rPr>
                <w:sz w:val="18"/>
              </w:rPr>
              <w:t>________</w:t>
            </w:r>
            <w:r w:rsidR="00CB36A1">
              <w:rPr>
                <w:sz w:val="18"/>
              </w:rPr>
              <w:t>Josue</w:t>
            </w:r>
            <w:r>
              <w:rPr>
                <w:sz w:val="18"/>
              </w:rPr>
              <w:t>______________</w:t>
            </w:r>
          </w:p>
        </w:tc>
      </w:tr>
      <w:tr w:rsidR="004751B6" w:rsidRPr="00CB36A1" w14:paraId="4E7AC406" w14:textId="77777777">
        <w:tc>
          <w:tcPr>
            <w:tcW w:w="1020" w:type="dxa"/>
          </w:tcPr>
          <w:p w14:paraId="638E408D" w14:textId="77777777" w:rsidR="004751B6" w:rsidRDefault="004751B6"/>
        </w:tc>
        <w:tc>
          <w:tcPr>
            <w:tcW w:w="907" w:type="dxa"/>
          </w:tcPr>
          <w:p w14:paraId="634F531D" w14:textId="77777777" w:rsidR="004751B6" w:rsidRDefault="00000000">
            <w:r>
              <w:rPr>
                <w:sz w:val="18"/>
              </w:rPr>
              <w:t>#2 de 4</w:t>
            </w:r>
          </w:p>
        </w:tc>
        <w:tc>
          <w:tcPr>
            <w:tcW w:w="1417" w:type="dxa"/>
          </w:tcPr>
          <w:p w14:paraId="75345CF8" w14:textId="77777777" w:rsidR="004751B6" w:rsidRDefault="00000000">
            <w:r>
              <w:rPr>
                <w:sz w:val="18"/>
              </w:rPr>
              <w:t>Parte 2</w:t>
            </w:r>
            <w:r>
              <w:rPr>
                <w:sz w:val="18"/>
              </w:rPr>
              <w:br/>
              <w:t>(Servidor)</w:t>
            </w:r>
          </w:p>
        </w:tc>
        <w:tc>
          <w:tcPr>
            <w:tcW w:w="4535" w:type="dxa"/>
          </w:tcPr>
          <w:p w14:paraId="74DF8356" w14:textId="77777777" w:rsidR="004751B6" w:rsidRPr="00CB36A1" w:rsidRDefault="00000000">
            <w:pPr>
              <w:rPr>
                <w:lang w:val="es-CR"/>
              </w:rPr>
            </w:pPr>
            <w:r w:rsidRPr="00CB36A1">
              <w:rPr>
                <w:sz w:val="18"/>
                <w:lang w:val="es-CR"/>
              </w:rPr>
              <w:t>1 defensa para explotación de la confianza</w:t>
            </w:r>
            <w:r w:rsidRPr="00CB36A1">
              <w:rPr>
                <w:sz w:val="18"/>
                <w:lang w:val="es-CR"/>
              </w:rPr>
              <w:br/>
              <w:t>(diferente caso al de Bloque 2)</w:t>
            </w:r>
          </w:p>
        </w:tc>
        <w:tc>
          <w:tcPr>
            <w:tcW w:w="1984" w:type="dxa"/>
          </w:tcPr>
          <w:p w14:paraId="3DBE7427" w14:textId="77777777" w:rsidR="004751B6" w:rsidRPr="00CB36A1" w:rsidRDefault="004751B6">
            <w:pPr>
              <w:rPr>
                <w:lang w:val="es-CR"/>
              </w:rPr>
            </w:pPr>
          </w:p>
        </w:tc>
      </w:tr>
      <w:tr w:rsidR="004751B6" w:rsidRPr="00CB36A1" w14:paraId="07496960" w14:textId="77777777">
        <w:tc>
          <w:tcPr>
            <w:tcW w:w="1020" w:type="dxa"/>
          </w:tcPr>
          <w:p w14:paraId="56BEFB70" w14:textId="77777777" w:rsidR="004751B6" w:rsidRPr="00CB36A1" w:rsidRDefault="004751B6">
            <w:pPr>
              <w:rPr>
                <w:lang w:val="es-CR"/>
              </w:rPr>
            </w:pPr>
          </w:p>
        </w:tc>
        <w:tc>
          <w:tcPr>
            <w:tcW w:w="907" w:type="dxa"/>
          </w:tcPr>
          <w:p w14:paraId="77C0C8AF" w14:textId="77777777" w:rsidR="004751B6" w:rsidRDefault="00000000">
            <w:r>
              <w:rPr>
                <w:sz w:val="18"/>
              </w:rPr>
              <w:t>#3 de 4</w:t>
            </w:r>
          </w:p>
        </w:tc>
        <w:tc>
          <w:tcPr>
            <w:tcW w:w="1417" w:type="dxa"/>
          </w:tcPr>
          <w:p w14:paraId="39DFC8FA" w14:textId="77777777" w:rsidR="004751B6" w:rsidRDefault="00000000">
            <w:r>
              <w:rPr>
                <w:sz w:val="18"/>
              </w:rPr>
              <w:t>Parte 3</w:t>
            </w:r>
            <w:r>
              <w:rPr>
                <w:sz w:val="18"/>
              </w:rPr>
              <w:br/>
              <w:t>(Cliente — Sec. B)</w:t>
            </w:r>
          </w:p>
        </w:tc>
        <w:tc>
          <w:tcPr>
            <w:tcW w:w="4535" w:type="dxa"/>
          </w:tcPr>
          <w:p w14:paraId="592DEBC5" w14:textId="77777777" w:rsidR="004751B6" w:rsidRPr="00CB36A1" w:rsidRDefault="00000000">
            <w:pPr>
              <w:rPr>
                <w:lang w:val="es-CR"/>
              </w:rPr>
            </w:pPr>
            <w:r w:rsidRPr="00CB36A1">
              <w:rPr>
                <w:sz w:val="18"/>
                <w:lang w:val="es-CR"/>
              </w:rPr>
              <w:t>1 corrección de vulnerabilidad con el cliente como objeto de ataque</w:t>
            </w:r>
            <w:r w:rsidRPr="00CB36A1">
              <w:rPr>
                <w:sz w:val="18"/>
                <w:lang w:val="es-CR"/>
              </w:rPr>
              <w:br/>
              <w:t>(diferente caso al de Bloque 1)</w:t>
            </w:r>
          </w:p>
        </w:tc>
        <w:tc>
          <w:tcPr>
            <w:tcW w:w="1984" w:type="dxa"/>
          </w:tcPr>
          <w:p w14:paraId="51BAD34F" w14:textId="77777777" w:rsidR="004751B6" w:rsidRPr="00CB36A1" w:rsidRDefault="004751B6">
            <w:pPr>
              <w:rPr>
                <w:lang w:val="es-CR"/>
              </w:rPr>
            </w:pPr>
          </w:p>
        </w:tc>
      </w:tr>
      <w:tr w:rsidR="004751B6" w:rsidRPr="00CB36A1" w14:paraId="591C395A" w14:textId="77777777">
        <w:tc>
          <w:tcPr>
            <w:tcW w:w="1020" w:type="dxa"/>
          </w:tcPr>
          <w:p w14:paraId="265C3C07" w14:textId="77777777" w:rsidR="004751B6" w:rsidRPr="00CB36A1" w:rsidRDefault="004751B6">
            <w:pPr>
              <w:rPr>
                <w:lang w:val="es-CR"/>
              </w:rPr>
            </w:pPr>
          </w:p>
        </w:tc>
        <w:tc>
          <w:tcPr>
            <w:tcW w:w="907" w:type="dxa"/>
          </w:tcPr>
          <w:p w14:paraId="3B779C34" w14:textId="77777777" w:rsidR="004751B6" w:rsidRDefault="00000000">
            <w:r>
              <w:rPr>
                <w:sz w:val="18"/>
              </w:rPr>
              <w:t>#4 de 4</w:t>
            </w:r>
          </w:p>
        </w:tc>
        <w:tc>
          <w:tcPr>
            <w:tcW w:w="1417" w:type="dxa"/>
          </w:tcPr>
          <w:p w14:paraId="76B0518D" w14:textId="77777777" w:rsidR="004751B6" w:rsidRDefault="00000000">
            <w:r>
              <w:rPr>
                <w:sz w:val="18"/>
              </w:rPr>
              <w:t>Parte 3</w:t>
            </w:r>
            <w:r>
              <w:rPr>
                <w:sz w:val="18"/>
              </w:rPr>
              <w:br/>
              <w:t>(Cliente — Sec. C)</w:t>
            </w:r>
          </w:p>
        </w:tc>
        <w:tc>
          <w:tcPr>
            <w:tcW w:w="4535" w:type="dxa"/>
          </w:tcPr>
          <w:p w14:paraId="6535862E" w14:textId="77777777" w:rsidR="004751B6" w:rsidRPr="00CB36A1" w:rsidRDefault="00000000">
            <w:pPr>
              <w:rPr>
                <w:lang w:val="es-CR"/>
              </w:rPr>
            </w:pPr>
            <w:r w:rsidRPr="00CB36A1">
              <w:rPr>
                <w:sz w:val="18"/>
                <w:lang w:val="es-CR"/>
              </w:rPr>
              <w:t>1 corrección de pruebas automatizadas que reproduzcan solicitudes de ataque</w:t>
            </w:r>
            <w:r w:rsidRPr="00CB36A1">
              <w:rPr>
                <w:sz w:val="18"/>
                <w:lang w:val="es-CR"/>
              </w:rPr>
              <w:br/>
              <w:t xml:space="preserve">+ propuesta de mecanismos </w:t>
            </w:r>
            <w:proofErr w:type="spellStart"/>
            <w:r w:rsidRPr="00CB36A1">
              <w:rPr>
                <w:sz w:val="18"/>
                <w:lang w:val="es-CR"/>
              </w:rPr>
              <w:t>anti-audit</w:t>
            </w:r>
            <w:proofErr w:type="spellEnd"/>
            <w:r w:rsidRPr="00CB36A1">
              <w:rPr>
                <w:sz w:val="18"/>
                <w:lang w:val="es-CR"/>
              </w:rPr>
              <w:t xml:space="preserve"> </w:t>
            </w:r>
            <w:proofErr w:type="spellStart"/>
            <w:r w:rsidRPr="00CB36A1">
              <w:rPr>
                <w:sz w:val="18"/>
                <w:lang w:val="es-CR"/>
              </w:rPr>
              <w:t>poisoning</w:t>
            </w:r>
            <w:proofErr w:type="spellEnd"/>
          </w:p>
        </w:tc>
        <w:tc>
          <w:tcPr>
            <w:tcW w:w="1984" w:type="dxa"/>
          </w:tcPr>
          <w:p w14:paraId="51698B92" w14:textId="77777777" w:rsidR="004751B6" w:rsidRPr="00CB36A1" w:rsidRDefault="004751B6">
            <w:pPr>
              <w:rPr>
                <w:lang w:val="es-CR"/>
              </w:rPr>
            </w:pPr>
          </w:p>
        </w:tc>
      </w:tr>
      <w:tr w:rsidR="004751B6" w:rsidRPr="00CB36A1" w14:paraId="4EEF3E23" w14:textId="77777777">
        <w:tc>
          <w:tcPr>
            <w:tcW w:w="1020" w:type="dxa"/>
            <w:shd w:val="clear" w:color="auto" w:fill="F2F2F2"/>
          </w:tcPr>
          <w:p w14:paraId="2AD11F51" w14:textId="77777777" w:rsidR="004751B6" w:rsidRPr="00CB36A1" w:rsidRDefault="004751B6">
            <w:pPr>
              <w:rPr>
                <w:lang w:val="es-CR"/>
              </w:rPr>
            </w:pPr>
          </w:p>
        </w:tc>
        <w:tc>
          <w:tcPr>
            <w:tcW w:w="907" w:type="dxa"/>
            <w:shd w:val="clear" w:color="auto" w:fill="F2F2F2"/>
          </w:tcPr>
          <w:p w14:paraId="33AB364D" w14:textId="77777777" w:rsidR="004751B6" w:rsidRDefault="00000000">
            <w:proofErr w:type="spellStart"/>
            <w:r>
              <w:rPr>
                <w:i/>
                <w:sz w:val="18"/>
              </w:rPr>
              <w:t>Entregables</w:t>
            </w:r>
            <w:proofErr w:type="spellEnd"/>
          </w:p>
        </w:tc>
        <w:tc>
          <w:tcPr>
            <w:tcW w:w="1417" w:type="dxa"/>
            <w:shd w:val="clear" w:color="auto" w:fill="F2F2F2"/>
          </w:tcPr>
          <w:p w14:paraId="4A4EF393" w14:textId="77777777" w:rsidR="004751B6" w:rsidRDefault="00000000">
            <w:r>
              <w:rPr>
                <w:i/>
                <w:sz w:val="18"/>
              </w:rPr>
              <w:t>Partes 2 y 3</w:t>
            </w:r>
          </w:p>
        </w:tc>
        <w:tc>
          <w:tcPr>
            <w:tcW w:w="4535" w:type="dxa"/>
            <w:shd w:val="clear" w:color="auto" w:fill="F2F2F2"/>
          </w:tcPr>
          <w:p w14:paraId="51E332CE" w14:textId="77777777" w:rsidR="004751B6" w:rsidRPr="00CB36A1" w:rsidRDefault="00000000">
            <w:pPr>
              <w:rPr>
                <w:lang w:val="es-CR"/>
              </w:rPr>
            </w:pPr>
            <w:r w:rsidRPr="00CB36A1">
              <w:rPr>
                <w:i/>
                <w:sz w:val="18"/>
                <w:lang w:val="es-CR"/>
              </w:rPr>
              <w:t>Pruebas antes/después por cada corrección · Sección en el informe técnico · Segmento de video · Sección en README · Compila README.md final</w:t>
            </w:r>
          </w:p>
        </w:tc>
        <w:tc>
          <w:tcPr>
            <w:tcW w:w="1984" w:type="dxa"/>
            <w:shd w:val="clear" w:color="auto" w:fill="F2F2F2"/>
          </w:tcPr>
          <w:p w14:paraId="1420F1F7" w14:textId="77777777" w:rsidR="004751B6" w:rsidRPr="00CB36A1" w:rsidRDefault="004751B6">
            <w:pPr>
              <w:rPr>
                <w:lang w:val="es-CR"/>
              </w:rPr>
            </w:pPr>
          </w:p>
        </w:tc>
      </w:tr>
      <w:tr w:rsidR="004751B6" w14:paraId="70DD3EAB" w14:textId="77777777">
        <w:tc>
          <w:tcPr>
            <w:tcW w:w="1020" w:type="dxa"/>
            <w:shd w:val="clear" w:color="auto" w:fill="D9E1F2"/>
          </w:tcPr>
          <w:p w14:paraId="4B2FA167" w14:textId="77777777" w:rsidR="004751B6" w:rsidRDefault="00000000">
            <w:r>
              <w:rPr>
                <w:b/>
                <w:sz w:val="18"/>
              </w:rPr>
              <w:t>Bloque 4</w:t>
            </w:r>
          </w:p>
        </w:tc>
        <w:tc>
          <w:tcPr>
            <w:tcW w:w="907" w:type="dxa"/>
          </w:tcPr>
          <w:p w14:paraId="7D4FBA57" w14:textId="77777777" w:rsidR="004751B6" w:rsidRDefault="00000000">
            <w:r>
              <w:rPr>
                <w:sz w:val="18"/>
              </w:rPr>
              <w:t>#1 de 4</w:t>
            </w:r>
          </w:p>
        </w:tc>
        <w:tc>
          <w:tcPr>
            <w:tcW w:w="1417" w:type="dxa"/>
          </w:tcPr>
          <w:p w14:paraId="76AC9835" w14:textId="77777777" w:rsidR="004751B6" w:rsidRDefault="00000000">
            <w:r>
              <w:rPr>
                <w:sz w:val="18"/>
              </w:rPr>
              <w:t>Parte 2</w:t>
            </w:r>
            <w:r>
              <w:rPr>
                <w:sz w:val="18"/>
              </w:rPr>
              <w:br/>
              <w:t>(Servidor)</w:t>
            </w:r>
          </w:p>
        </w:tc>
        <w:tc>
          <w:tcPr>
            <w:tcW w:w="4535" w:type="dxa"/>
          </w:tcPr>
          <w:p w14:paraId="56582C27" w14:textId="77777777" w:rsidR="004751B6" w:rsidRPr="00CB36A1" w:rsidRDefault="00000000">
            <w:pPr>
              <w:rPr>
                <w:lang w:val="es-CR"/>
              </w:rPr>
            </w:pPr>
            <w:r w:rsidRPr="00CB36A1">
              <w:rPr>
                <w:sz w:val="18"/>
                <w:lang w:val="es-CR"/>
              </w:rPr>
              <w:t>1 corrección de inyección en servidor</w:t>
            </w:r>
            <w:r w:rsidRPr="00CB36A1">
              <w:rPr>
                <w:sz w:val="18"/>
                <w:lang w:val="es-CR"/>
              </w:rPr>
              <w:br/>
              <w:t>(diferente ruta/caso a los Bloques 1 y 2)</w:t>
            </w:r>
          </w:p>
        </w:tc>
        <w:tc>
          <w:tcPr>
            <w:tcW w:w="1984" w:type="dxa"/>
          </w:tcPr>
          <w:p w14:paraId="0FA2BA99" w14:textId="0BA0AD26" w:rsidR="004751B6" w:rsidRDefault="00000000">
            <w:r>
              <w:rPr>
                <w:sz w:val="18"/>
              </w:rPr>
              <w:t>_________</w:t>
            </w:r>
            <w:r w:rsidR="00CB36A1">
              <w:rPr>
                <w:sz w:val="18"/>
              </w:rPr>
              <w:t>Yeilyn</w:t>
            </w:r>
            <w:r>
              <w:rPr>
                <w:sz w:val="18"/>
              </w:rPr>
              <w:t>_____________</w:t>
            </w:r>
          </w:p>
        </w:tc>
      </w:tr>
      <w:tr w:rsidR="004751B6" w:rsidRPr="00CB36A1" w14:paraId="7531B438" w14:textId="77777777">
        <w:tc>
          <w:tcPr>
            <w:tcW w:w="1020" w:type="dxa"/>
          </w:tcPr>
          <w:p w14:paraId="72BA2413" w14:textId="77777777" w:rsidR="004751B6" w:rsidRDefault="004751B6"/>
        </w:tc>
        <w:tc>
          <w:tcPr>
            <w:tcW w:w="907" w:type="dxa"/>
          </w:tcPr>
          <w:p w14:paraId="6A06D3C7" w14:textId="77777777" w:rsidR="004751B6" w:rsidRDefault="00000000">
            <w:r>
              <w:rPr>
                <w:sz w:val="18"/>
              </w:rPr>
              <w:t>#2 de 4</w:t>
            </w:r>
          </w:p>
        </w:tc>
        <w:tc>
          <w:tcPr>
            <w:tcW w:w="1417" w:type="dxa"/>
          </w:tcPr>
          <w:p w14:paraId="22F76245" w14:textId="77777777" w:rsidR="004751B6" w:rsidRDefault="00000000">
            <w:r>
              <w:rPr>
                <w:sz w:val="18"/>
              </w:rPr>
              <w:t>Parte 2</w:t>
            </w:r>
            <w:r>
              <w:rPr>
                <w:sz w:val="18"/>
              </w:rPr>
              <w:br/>
              <w:t>(Servidor)</w:t>
            </w:r>
          </w:p>
        </w:tc>
        <w:tc>
          <w:tcPr>
            <w:tcW w:w="4535" w:type="dxa"/>
          </w:tcPr>
          <w:p w14:paraId="0781B6E7" w14:textId="77777777" w:rsidR="004751B6" w:rsidRPr="00CB36A1" w:rsidRDefault="00000000">
            <w:pPr>
              <w:rPr>
                <w:lang w:val="es-CR"/>
              </w:rPr>
            </w:pPr>
            <w:r w:rsidRPr="00CB36A1">
              <w:rPr>
                <w:sz w:val="18"/>
                <w:lang w:val="es-CR"/>
              </w:rPr>
              <w:t>1 corrección de control de acceso</w:t>
            </w:r>
            <w:r w:rsidRPr="00CB36A1">
              <w:rPr>
                <w:sz w:val="18"/>
                <w:lang w:val="es-CR"/>
              </w:rPr>
              <w:br/>
              <w:t>(diferente caso a los Bloques 1 y 3)</w:t>
            </w:r>
          </w:p>
        </w:tc>
        <w:tc>
          <w:tcPr>
            <w:tcW w:w="1984" w:type="dxa"/>
          </w:tcPr>
          <w:p w14:paraId="16527A7C" w14:textId="77777777" w:rsidR="004751B6" w:rsidRPr="00CB36A1" w:rsidRDefault="004751B6">
            <w:pPr>
              <w:rPr>
                <w:lang w:val="es-CR"/>
              </w:rPr>
            </w:pPr>
          </w:p>
        </w:tc>
      </w:tr>
      <w:tr w:rsidR="004751B6" w:rsidRPr="00CB36A1" w14:paraId="6A472B8C" w14:textId="77777777">
        <w:tc>
          <w:tcPr>
            <w:tcW w:w="1020" w:type="dxa"/>
          </w:tcPr>
          <w:p w14:paraId="0EDBCBFF" w14:textId="77777777" w:rsidR="004751B6" w:rsidRPr="00CB36A1" w:rsidRDefault="004751B6">
            <w:pPr>
              <w:rPr>
                <w:lang w:val="es-CR"/>
              </w:rPr>
            </w:pPr>
          </w:p>
        </w:tc>
        <w:tc>
          <w:tcPr>
            <w:tcW w:w="907" w:type="dxa"/>
          </w:tcPr>
          <w:p w14:paraId="212DAEA9" w14:textId="77777777" w:rsidR="004751B6" w:rsidRDefault="00000000">
            <w:r>
              <w:rPr>
                <w:sz w:val="18"/>
              </w:rPr>
              <w:t>#3 de 4</w:t>
            </w:r>
          </w:p>
        </w:tc>
        <w:tc>
          <w:tcPr>
            <w:tcW w:w="1417" w:type="dxa"/>
          </w:tcPr>
          <w:p w14:paraId="709245A2" w14:textId="77777777" w:rsidR="004751B6" w:rsidRDefault="00000000">
            <w:r>
              <w:rPr>
                <w:sz w:val="18"/>
              </w:rPr>
              <w:t>Parte 3</w:t>
            </w:r>
            <w:r>
              <w:rPr>
                <w:sz w:val="18"/>
              </w:rPr>
              <w:br/>
              <w:t>(Cliente — Sec. B)</w:t>
            </w:r>
          </w:p>
        </w:tc>
        <w:tc>
          <w:tcPr>
            <w:tcW w:w="4535" w:type="dxa"/>
          </w:tcPr>
          <w:p w14:paraId="3686598E" w14:textId="77777777" w:rsidR="004751B6" w:rsidRPr="00CB36A1" w:rsidRDefault="00000000">
            <w:pPr>
              <w:rPr>
                <w:lang w:val="es-CR"/>
              </w:rPr>
            </w:pPr>
            <w:r w:rsidRPr="00CB36A1">
              <w:rPr>
                <w:sz w:val="18"/>
                <w:lang w:val="es-CR"/>
              </w:rPr>
              <w:t xml:space="preserve">1 corrección de XSS o exposición de </w:t>
            </w:r>
            <w:proofErr w:type="spellStart"/>
            <w:r w:rsidRPr="00CB36A1">
              <w:rPr>
                <w:sz w:val="18"/>
                <w:lang w:val="es-CR"/>
              </w:rPr>
              <w:t>client</w:t>
            </w:r>
            <w:proofErr w:type="spellEnd"/>
            <w:r w:rsidRPr="00CB36A1">
              <w:rPr>
                <w:sz w:val="18"/>
                <w:lang w:val="es-CR"/>
              </w:rPr>
              <w:t xml:space="preserve"> scripts</w:t>
            </w:r>
            <w:r w:rsidRPr="00CB36A1">
              <w:rPr>
                <w:sz w:val="18"/>
                <w:lang w:val="es-CR"/>
              </w:rPr>
              <w:br/>
              <w:t>(diferente caso al de Bloque 2)</w:t>
            </w:r>
          </w:p>
        </w:tc>
        <w:tc>
          <w:tcPr>
            <w:tcW w:w="1984" w:type="dxa"/>
          </w:tcPr>
          <w:p w14:paraId="5B26603F" w14:textId="77777777" w:rsidR="004751B6" w:rsidRPr="00CB36A1" w:rsidRDefault="004751B6">
            <w:pPr>
              <w:rPr>
                <w:lang w:val="es-CR"/>
              </w:rPr>
            </w:pPr>
          </w:p>
        </w:tc>
      </w:tr>
      <w:tr w:rsidR="004751B6" w:rsidRPr="00CB36A1" w14:paraId="14039630" w14:textId="77777777">
        <w:tc>
          <w:tcPr>
            <w:tcW w:w="1020" w:type="dxa"/>
          </w:tcPr>
          <w:p w14:paraId="475E91D2" w14:textId="77777777" w:rsidR="004751B6" w:rsidRPr="00CB36A1" w:rsidRDefault="004751B6">
            <w:pPr>
              <w:rPr>
                <w:lang w:val="es-CR"/>
              </w:rPr>
            </w:pPr>
          </w:p>
        </w:tc>
        <w:tc>
          <w:tcPr>
            <w:tcW w:w="907" w:type="dxa"/>
          </w:tcPr>
          <w:p w14:paraId="120CF7B7" w14:textId="77777777" w:rsidR="004751B6" w:rsidRDefault="00000000">
            <w:r>
              <w:rPr>
                <w:sz w:val="18"/>
              </w:rPr>
              <w:t>#4 de 4</w:t>
            </w:r>
          </w:p>
        </w:tc>
        <w:tc>
          <w:tcPr>
            <w:tcW w:w="1417" w:type="dxa"/>
          </w:tcPr>
          <w:p w14:paraId="1687D377" w14:textId="77777777" w:rsidR="004751B6" w:rsidRDefault="00000000">
            <w:r>
              <w:rPr>
                <w:sz w:val="18"/>
              </w:rPr>
              <w:t>Parte 3</w:t>
            </w:r>
            <w:r>
              <w:rPr>
                <w:sz w:val="18"/>
              </w:rPr>
              <w:br/>
              <w:t>(Cliente — Sec. B)</w:t>
            </w:r>
          </w:p>
        </w:tc>
        <w:tc>
          <w:tcPr>
            <w:tcW w:w="4535" w:type="dxa"/>
          </w:tcPr>
          <w:p w14:paraId="73C8479B" w14:textId="77777777" w:rsidR="004751B6" w:rsidRPr="00CB36A1" w:rsidRDefault="00000000">
            <w:pPr>
              <w:rPr>
                <w:lang w:val="es-CR"/>
              </w:rPr>
            </w:pPr>
            <w:r w:rsidRPr="00CB36A1">
              <w:rPr>
                <w:sz w:val="18"/>
                <w:lang w:val="es-CR"/>
              </w:rPr>
              <w:t>1 corrección de saneamiento/escape de datos</w:t>
            </w:r>
            <w:r w:rsidRPr="00CB36A1">
              <w:rPr>
                <w:sz w:val="18"/>
                <w:lang w:val="es-CR"/>
              </w:rPr>
              <w:br/>
              <w:t>(diferente caso al de Bloque 1)</w:t>
            </w:r>
          </w:p>
        </w:tc>
        <w:tc>
          <w:tcPr>
            <w:tcW w:w="1984" w:type="dxa"/>
          </w:tcPr>
          <w:p w14:paraId="656FFB2B" w14:textId="77777777" w:rsidR="004751B6" w:rsidRPr="00CB36A1" w:rsidRDefault="004751B6">
            <w:pPr>
              <w:rPr>
                <w:lang w:val="es-CR"/>
              </w:rPr>
            </w:pPr>
          </w:p>
        </w:tc>
      </w:tr>
      <w:tr w:rsidR="004751B6" w:rsidRPr="00CB36A1" w14:paraId="7EF596EA" w14:textId="77777777">
        <w:tc>
          <w:tcPr>
            <w:tcW w:w="1020" w:type="dxa"/>
            <w:shd w:val="clear" w:color="auto" w:fill="F2F2F2"/>
          </w:tcPr>
          <w:p w14:paraId="68A562B0" w14:textId="77777777" w:rsidR="004751B6" w:rsidRPr="00CB36A1" w:rsidRDefault="004751B6">
            <w:pPr>
              <w:rPr>
                <w:lang w:val="es-CR"/>
              </w:rPr>
            </w:pPr>
          </w:p>
        </w:tc>
        <w:tc>
          <w:tcPr>
            <w:tcW w:w="907" w:type="dxa"/>
            <w:shd w:val="clear" w:color="auto" w:fill="F2F2F2"/>
          </w:tcPr>
          <w:p w14:paraId="2BC7DD12" w14:textId="77777777" w:rsidR="004751B6" w:rsidRDefault="00000000">
            <w:proofErr w:type="spellStart"/>
            <w:r>
              <w:rPr>
                <w:i/>
                <w:sz w:val="18"/>
              </w:rPr>
              <w:t>Entregables</w:t>
            </w:r>
            <w:proofErr w:type="spellEnd"/>
          </w:p>
        </w:tc>
        <w:tc>
          <w:tcPr>
            <w:tcW w:w="1417" w:type="dxa"/>
            <w:shd w:val="clear" w:color="auto" w:fill="F2F2F2"/>
          </w:tcPr>
          <w:p w14:paraId="2D78BAEE" w14:textId="77777777" w:rsidR="004751B6" w:rsidRDefault="00000000">
            <w:r>
              <w:rPr>
                <w:i/>
                <w:sz w:val="18"/>
              </w:rPr>
              <w:t>Partes 2 y 3</w:t>
            </w:r>
          </w:p>
        </w:tc>
        <w:tc>
          <w:tcPr>
            <w:tcW w:w="4535" w:type="dxa"/>
            <w:shd w:val="clear" w:color="auto" w:fill="F2F2F2"/>
          </w:tcPr>
          <w:p w14:paraId="0BA80991" w14:textId="77777777" w:rsidR="004751B6" w:rsidRPr="00CB36A1" w:rsidRDefault="00000000">
            <w:pPr>
              <w:rPr>
                <w:lang w:val="es-CR"/>
              </w:rPr>
            </w:pPr>
            <w:r w:rsidRPr="00CB36A1">
              <w:rPr>
                <w:i/>
                <w:sz w:val="18"/>
                <w:lang w:val="es-CR"/>
              </w:rPr>
              <w:t>Pruebas antes/después por cada corrección · Sección en el informe técnico · Segmento de video · Sección en README · Compila informe técnico final (portada, resumen, declaración de cumplimiento)</w:t>
            </w:r>
          </w:p>
        </w:tc>
        <w:tc>
          <w:tcPr>
            <w:tcW w:w="1984" w:type="dxa"/>
            <w:shd w:val="clear" w:color="auto" w:fill="F2F2F2"/>
          </w:tcPr>
          <w:p w14:paraId="4883AFA1" w14:textId="77777777" w:rsidR="004751B6" w:rsidRPr="00CB36A1" w:rsidRDefault="004751B6">
            <w:pPr>
              <w:rPr>
                <w:lang w:val="es-CR"/>
              </w:rPr>
            </w:pPr>
          </w:p>
        </w:tc>
      </w:tr>
    </w:tbl>
    <w:p w14:paraId="2EAB90A3" w14:textId="77777777" w:rsidR="004751B6" w:rsidRPr="00CB36A1" w:rsidRDefault="004751B6">
      <w:pPr>
        <w:rPr>
          <w:lang w:val="es-CR"/>
        </w:rPr>
      </w:pPr>
    </w:p>
    <w:p w14:paraId="06D879FC" w14:textId="77777777" w:rsidR="004751B6" w:rsidRPr="00CB36A1" w:rsidRDefault="00000000">
      <w:pPr>
        <w:rPr>
          <w:lang w:val="es-CR"/>
        </w:rPr>
      </w:pPr>
      <w:r w:rsidRPr="00CB36A1">
        <w:rPr>
          <w:i/>
          <w:sz w:val="17"/>
          <w:lang w:val="es-CR"/>
        </w:rPr>
        <w:t>* El documento indica "5 correcciones, 1 por miembro" en Sec. B para un equipo de 4 (inconsistencia no aclarada). Se aplica la regla de 2 correcciones por persona en Parte 3: Bloques 2 y 3 usan 1 corrección de Sec. B + 1 de Sec. C; Bloques 1 y 4 usan 2 correcciones de Sec. B.</w:t>
      </w:r>
    </w:p>
    <w:p w14:paraId="39CC77F0" w14:textId="77777777" w:rsidR="004751B6" w:rsidRPr="00CB36A1" w:rsidRDefault="004751B6">
      <w:pPr>
        <w:rPr>
          <w:lang w:val="es-CR"/>
        </w:rPr>
      </w:pPr>
    </w:p>
    <w:p w14:paraId="7421FF49" w14:textId="77777777" w:rsidR="004751B6" w:rsidRPr="00CB36A1" w:rsidRDefault="00000000">
      <w:pPr>
        <w:rPr>
          <w:lang w:val="es-CR"/>
        </w:rPr>
      </w:pPr>
      <w:r w:rsidRPr="00CB36A1">
        <w:rPr>
          <w:b/>
          <w:lang w:val="es-CR"/>
        </w:rPr>
        <w:t>Entregables compartidos (todos los bloques contribuyen)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2"/>
        <w:gridCol w:w="5375"/>
        <w:gridCol w:w="1981"/>
      </w:tblGrid>
      <w:tr w:rsidR="004751B6" w14:paraId="6887ECAE" w14:textId="77777777">
        <w:tc>
          <w:tcPr>
            <w:tcW w:w="1984" w:type="dxa"/>
            <w:shd w:val="clear" w:color="auto" w:fill="FCE4D6"/>
          </w:tcPr>
          <w:p w14:paraId="574B9033" w14:textId="77777777" w:rsidR="004751B6" w:rsidRDefault="00000000">
            <w:proofErr w:type="spellStart"/>
            <w:r>
              <w:rPr>
                <w:b/>
                <w:sz w:val="18"/>
              </w:rPr>
              <w:t>Entregable</w:t>
            </w:r>
            <w:proofErr w:type="spellEnd"/>
          </w:p>
        </w:tc>
        <w:tc>
          <w:tcPr>
            <w:tcW w:w="5386" w:type="dxa"/>
            <w:shd w:val="clear" w:color="auto" w:fill="FCE4D6"/>
          </w:tcPr>
          <w:p w14:paraId="08E7D7F6" w14:textId="77777777" w:rsidR="004751B6" w:rsidRDefault="00000000">
            <w:r>
              <w:rPr>
                <w:b/>
                <w:sz w:val="18"/>
              </w:rPr>
              <w:t>Contenido según el documento</w:t>
            </w:r>
          </w:p>
        </w:tc>
        <w:tc>
          <w:tcPr>
            <w:tcW w:w="1984" w:type="dxa"/>
            <w:shd w:val="clear" w:color="auto" w:fill="FCE4D6"/>
          </w:tcPr>
          <w:p w14:paraId="4154AD44" w14:textId="77777777" w:rsidR="004751B6" w:rsidRDefault="00000000">
            <w:r>
              <w:rPr>
                <w:b/>
                <w:sz w:val="18"/>
              </w:rPr>
              <w:t>Responsable de compilar</w:t>
            </w:r>
          </w:p>
        </w:tc>
      </w:tr>
      <w:tr w:rsidR="004751B6" w:rsidRPr="00CB36A1" w14:paraId="0B58A333" w14:textId="77777777">
        <w:tc>
          <w:tcPr>
            <w:tcW w:w="1984" w:type="dxa"/>
          </w:tcPr>
          <w:p w14:paraId="418FCD64" w14:textId="77777777" w:rsidR="004751B6" w:rsidRPr="00CB36A1" w:rsidRDefault="00000000">
            <w:pPr>
              <w:rPr>
                <w:lang w:val="es-CR"/>
              </w:rPr>
            </w:pPr>
            <w:r w:rsidRPr="00CB36A1">
              <w:rPr>
                <w:sz w:val="18"/>
                <w:lang w:val="es-CR"/>
              </w:rPr>
              <w:t>Informe técnico Word</w:t>
            </w:r>
            <w:r w:rsidRPr="00CB36A1">
              <w:rPr>
                <w:sz w:val="18"/>
                <w:lang w:val="es-CR"/>
              </w:rPr>
              <w:br/>
              <w:t>(máx. 20 páginas)</w:t>
            </w:r>
          </w:p>
        </w:tc>
        <w:tc>
          <w:tcPr>
            <w:tcW w:w="5386" w:type="dxa"/>
          </w:tcPr>
          <w:p w14:paraId="44C74AAC" w14:textId="77777777" w:rsidR="004751B6" w:rsidRPr="00CB36A1" w:rsidRDefault="00000000">
            <w:pPr>
              <w:rPr>
                <w:lang w:val="es-CR"/>
              </w:rPr>
            </w:pPr>
            <w:r w:rsidRPr="00CB36A1">
              <w:rPr>
                <w:sz w:val="18"/>
                <w:lang w:val="es-CR"/>
              </w:rPr>
              <w:t xml:space="preserve">Portada · Resumen ejecutivo · Vulnerabilidades (archivo/clase/función + CWE/OWASP) · Descripción de corrección · Evidencias antes/después · Recomendaciones de diseño · Declaración de cumplimiento firmada · </w:t>
            </w:r>
            <w:proofErr w:type="gramStart"/>
            <w:r w:rsidRPr="00CB36A1">
              <w:rPr>
                <w:sz w:val="18"/>
                <w:lang w:val="es-CR"/>
              </w:rPr>
              <w:t>Link</w:t>
            </w:r>
            <w:proofErr w:type="gramEnd"/>
            <w:r w:rsidRPr="00CB36A1">
              <w:rPr>
                <w:sz w:val="18"/>
                <w:lang w:val="es-CR"/>
              </w:rPr>
              <w:t xml:space="preserve"> al video</w:t>
            </w:r>
          </w:p>
        </w:tc>
        <w:tc>
          <w:tcPr>
            <w:tcW w:w="1984" w:type="dxa"/>
          </w:tcPr>
          <w:p w14:paraId="2C887E0E" w14:textId="77777777" w:rsidR="004751B6" w:rsidRPr="00CB36A1" w:rsidRDefault="00000000">
            <w:pPr>
              <w:rPr>
                <w:lang w:val="es-CR"/>
              </w:rPr>
            </w:pPr>
            <w:r w:rsidRPr="00CB36A1">
              <w:rPr>
                <w:sz w:val="18"/>
                <w:lang w:val="es-CR"/>
              </w:rPr>
              <w:t>Bloque 4</w:t>
            </w:r>
            <w:r w:rsidRPr="00CB36A1">
              <w:rPr>
                <w:sz w:val="18"/>
                <w:lang w:val="es-CR"/>
              </w:rPr>
              <w:br/>
              <w:t>(cada uno aporta su sección)</w:t>
            </w:r>
          </w:p>
        </w:tc>
      </w:tr>
      <w:tr w:rsidR="004751B6" w14:paraId="6016AA53" w14:textId="77777777">
        <w:tc>
          <w:tcPr>
            <w:tcW w:w="1984" w:type="dxa"/>
          </w:tcPr>
          <w:p w14:paraId="62799346" w14:textId="77777777" w:rsidR="004751B6" w:rsidRPr="00CB36A1" w:rsidRDefault="00000000">
            <w:pPr>
              <w:rPr>
                <w:lang w:val="es-CR"/>
              </w:rPr>
            </w:pPr>
            <w:r w:rsidRPr="00CB36A1">
              <w:rPr>
                <w:sz w:val="18"/>
                <w:lang w:val="es-CR"/>
              </w:rPr>
              <w:t>Video demo</w:t>
            </w:r>
            <w:r w:rsidRPr="00CB36A1">
              <w:rPr>
                <w:sz w:val="18"/>
                <w:lang w:val="es-CR"/>
              </w:rPr>
              <w:br/>
            </w:r>
            <w:r w:rsidRPr="00CB36A1">
              <w:rPr>
                <w:sz w:val="18"/>
                <w:lang w:val="es-CR"/>
              </w:rPr>
              <w:lastRenderedPageBreak/>
              <w:t>(máx. 6 min total)</w:t>
            </w:r>
          </w:p>
        </w:tc>
        <w:tc>
          <w:tcPr>
            <w:tcW w:w="5386" w:type="dxa"/>
          </w:tcPr>
          <w:p w14:paraId="6D13C3A9" w14:textId="77777777" w:rsidR="004751B6" w:rsidRDefault="00000000">
            <w:r w:rsidRPr="00CB36A1">
              <w:rPr>
                <w:sz w:val="18"/>
                <w:lang w:val="es-CR"/>
              </w:rPr>
              <w:lastRenderedPageBreak/>
              <w:t xml:space="preserve">Cada estudiante aparece con cámara encendida explicando su parte. </w:t>
            </w:r>
            <w:proofErr w:type="spellStart"/>
            <w:r>
              <w:rPr>
                <w:sz w:val="18"/>
              </w:rPr>
              <w:lastRenderedPageBreak/>
              <w:t>Pueden</w:t>
            </w:r>
            <w:proofErr w:type="spellEnd"/>
            <w:r>
              <w:rPr>
                <w:sz w:val="18"/>
              </w:rPr>
              <w:t xml:space="preserve"> ser videos </w:t>
            </w:r>
            <w:proofErr w:type="spellStart"/>
            <w:r>
              <w:rPr>
                <w:sz w:val="18"/>
              </w:rPr>
              <w:t>separados</w:t>
            </w:r>
            <w:proofErr w:type="spellEnd"/>
            <w:r>
              <w:rPr>
                <w:sz w:val="18"/>
              </w:rPr>
              <w:t xml:space="preserve"> editados en uno.</w:t>
            </w:r>
          </w:p>
        </w:tc>
        <w:tc>
          <w:tcPr>
            <w:tcW w:w="1984" w:type="dxa"/>
          </w:tcPr>
          <w:p w14:paraId="2A46256E" w14:textId="77777777" w:rsidR="004751B6" w:rsidRDefault="00000000">
            <w:r>
              <w:rPr>
                <w:sz w:val="18"/>
              </w:rPr>
              <w:lastRenderedPageBreak/>
              <w:t>Bloque 4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(edición final)</w:t>
            </w:r>
          </w:p>
        </w:tc>
      </w:tr>
      <w:tr w:rsidR="004751B6" w:rsidRPr="00CB36A1" w14:paraId="5E4966D7" w14:textId="77777777">
        <w:tc>
          <w:tcPr>
            <w:tcW w:w="1984" w:type="dxa"/>
          </w:tcPr>
          <w:p w14:paraId="60912949" w14:textId="77777777" w:rsidR="004751B6" w:rsidRDefault="00000000">
            <w:r>
              <w:rPr>
                <w:sz w:val="18"/>
              </w:rPr>
              <w:lastRenderedPageBreak/>
              <w:t>README.md</w:t>
            </w:r>
            <w:r>
              <w:rPr>
                <w:sz w:val="18"/>
              </w:rPr>
              <w:br/>
              <w:t>(máx. 5 páginas)</w:t>
            </w:r>
          </w:p>
        </w:tc>
        <w:tc>
          <w:tcPr>
            <w:tcW w:w="5386" w:type="dxa"/>
          </w:tcPr>
          <w:p w14:paraId="3BE9CE61" w14:textId="77777777" w:rsidR="004751B6" w:rsidRDefault="00000000">
            <w:r w:rsidRPr="00CB36A1">
              <w:rPr>
                <w:sz w:val="18"/>
                <w:lang w:val="es-CR"/>
              </w:rPr>
              <w:t xml:space="preserve">Cómo ejecutar la </w:t>
            </w:r>
            <w:proofErr w:type="gramStart"/>
            <w:r w:rsidRPr="00CB36A1">
              <w:rPr>
                <w:sz w:val="18"/>
                <w:lang w:val="es-CR"/>
              </w:rPr>
              <w:t>app</w:t>
            </w:r>
            <w:proofErr w:type="gramEnd"/>
            <w:r w:rsidRPr="00CB36A1">
              <w:rPr>
                <w:sz w:val="18"/>
                <w:lang w:val="es-CR"/>
              </w:rPr>
              <w:t xml:space="preserve"> vulnerable, ejecutar pruebas y verificar correcciones. </w:t>
            </w:r>
            <w:proofErr w:type="spellStart"/>
            <w:r>
              <w:rPr>
                <w:sz w:val="18"/>
              </w:rPr>
              <w:t>Sección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exclusiva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estudiante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984" w:type="dxa"/>
          </w:tcPr>
          <w:p w14:paraId="139F388E" w14:textId="77777777" w:rsidR="004751B6" w:rsidRPr="00CB36A1" w:rsidRDefault="00000000">
            <w:pPr>
              <w:rPr>
                <w:lang w:val="es-CR"/>
              </w:rPr>
            </w:pPr>
            <w:r w:rsidRPr="00CB36A1">
              <w:rPr>
                <w:sz w:val="18"/>
                <w:lang w:val="es-CR"/>
              </w:rPr>
              <w:t>Bloque 3</w:t>
            </w:r>
            <w:r w:rsidRPr="00CB36A1">
              <w:rPr>
                <w:sz w:val="18"/>
                <w:lang w:val="es-CR"/>
              </w:rPr>
              <w:br/>
              <w:t>(cada uno aporta su sección)</w:t>
            </w:r>
          </w:p>
        </w:tc>
      </w:tr>
      <w:tr w:rsidR="004751B6" w:rsidRPr="00CB36A1" w14:paraId="5A7AA82D" w14:textId="77777777">
        <w:tc>
          <w:tcPr>
            <w:tcW w:w="1984" w:type="dxa"/>
          </w:tcPr>
          <w:p w14:paraId="40FB3C58" w14:textId="77777777" w:rsidR="004751B6" w:rsidRDefault="00000000">
            <w:proofErr w:type="spellStart"/>
            <w:r>
              <w:rPr>
                <w:sz w:val="18"/>
              </w:rPr>
              <w:t>Repositorio</w:t>
            </w:r>
            <w:proofErr w:type="spellEnd"/>
            <w:r>
              <w:rPr>
                <w:sz w:val="18"/>
              </w:rPr>
              <w:t xml:space="preserve"> Git</w:t>
            </w:r>
          </w:p>
        </w:tc>
        <w:tc>
          <w:tcPr>
            <w:tcW w:w="5386" w:type="dxa"/>
          </w:tcPr>
          <w:p w14:paraId="0146C793" w14:textId="77777777" w:rsidR="004751B6" w:rsidRPr="00CB36A1" w:rsidRDefault="00000000">
            <w:pPr>
              <w:rPr>
                <w:lang w:val="es-CR"/>
              </w:rPr>
            </w:pPr>
            <w:r w:rsidRPr="00CB36A1">
              <w:rPr>
                <w:sz w:val="18"/>
                <w:lang w:val="es-CR"/>
              </w:rPr>
              <w:t xml:space="preserve">Branch por integrante (iniciales) · </w:t>
            </w:r>
            <w:proofErr w:type="spellStart"/>
            <w:r w:rsidRPr="00CB36A1">
              <w:rPr>
                <w:sz w:val="18"/>
                <w:lang w:val="es-CR"/>
              </w:rPr>
              <w:t>Commits</w:t>
            </w:r>
            <w:proofErr w:type="spellEnd"/>
            <w:r w:rsidRPr="00CB36A1">
              <w:rPr>
                <w:sz w:val="18"/>
                <w:lang w:val="es-CR"/>
              </w:rPr>
              <w:t xml:space="preserve"> descriptivos · PR antes de entrega final · Prohibido </w:t>
            </w:r>
            <w:proofErr w:type="spellStart"/>
            <w:r w:rsidRPr="00CB36A1">
              <w:rPr>
                <w:sz w:val="18"/>
                <w:lang w:val="es-CR"/>
              </w:rPr>
              <w:t>push</w:t>
            </w:r>
            <w:proofErr w:type="spellEnd"/>
            <w:r w:rsidRPr="00CB36A1">
              <w:rPr>
                <w:sz w:val="18"/>
                <w:lang w:val="es-CR"/>
              </w:rPr>
              <w:t xml:space="preserve"> directo a </w:t>
            </w:r>
            <w:proofErr w:type="spellStart"/>
            <w:r w:rsidRPr="00CB36A1">
              <w:rPr>
                <w:sz w:val="18"/>
                <w:lang w:val="es-CR"/>
              </w:rPr>
              <w:t>main</w:t>
            </w:r>
            <w:proofErr w:type="spellEnd"/>
            <w:r w:rsidRPr="00CB36A1">
              <w:rPr>
                <w:sz w:val="18"/>
                <w:lang w:val="es-CR"/>
              </w:rPr>
              <w:t xml:space="preserve"> · Carpeta </w:t>
            </w:r>
            <w:proofErr w:type="spellStart"/>
            <w:r w:rsidRPr="00CB36A1">
              <w:rPr>
                <w:sz w:val="18"/>
                <w:lang w:val="es-CR"/>
              </w:rPr>
              <w:t>tests</w:t>
            </w:r>
            <w:proofErr w:type="spellEnd"/>
            <w:r w:rsidRPr="00CB36A1">
              <w:rPr>
                <w:sz w:val="18"/>
                <w:lang w:val="es-CR"/>
              </w:rPr>
              <w:t>/ con evidencias antes/después</w:t>
            </w:r>
          </w:p>
        </w:tc>
        <w:tc>
          <w:tcPr>
            <w:tcW w:w="1984" w:type="dxa"/>
          </w:tcPr>
          <w:p w14:paraId="13631072" w14:textId="77777777" w:rsidR="004751B6" w:rsidRPr="00CB36A1" w:rsidRDefault="00000000">
            <w:pPr>
              <w:rPr>
                <w:lang w:val="es-CR"/>
              </w:rPr>
            </w:pPr>
            <w:r w:rsidRPr="00CB36A1">
              <w:rPr>
                <w:sz w:val="18"/>
                <w:lang w:val="es-CR"/>
              </w:rPr>
              <w:t>Cada integrante</w:t>
            </w:r>
            <w:r w:rsidRPr="00CB36A1">
              <w:rPr>
                <w:sz w:val="18"/>
                <w:lang w:val="es-CR"/>
              </w:rPr>
              <w:br/>
              <w:t xml:space="preserve">en su propio </w:t>
            </w:r>
            <w:proofErr w:type="spellStart"/>
            <w:r w:rsidRPr="00CB36A1">
              <w:rPr>
                <w:sz w:val="18"/>
                <w:lang w:val="es-CR"/>
              </w:rPr>
              <w:t>branch</w:t>
            </w:r>
            <w:proofErr w:type="spellEnd"/>
          </w:p>
        </w:tc>
      </w:tr>
    </w:tbl>
    <w:p w14:paraId="2E92A59F" w14:textId="77777777" w:rsidR="004751B6" w:rsidRPr="00CB36A1" w:rsidRDefault="004751B6">
      <w:pPr>
        <w:rPr>
          <w:lang w:val="es-CR"/>
        </w:rPr>
      </w:pPr>
    </w:p>
    <w:p w14:paraId="4AE889B2" w14:textId="77777777" w:rsidR="004751B6" w:rsidRDefault="00000000">
      <w:proofErr w:type="spellStart"/>
      <w:r>
        <w:rPr>
          <w:b/>
        </w:rPr>
        <w:t>Asignación</w:t>
      </w:r>
      <w:proofErr w:type="spellEnd"/>
      <w:r>
        <w:rPr>
          <w:b/>
        </w:rPr>
        <w:t xml:space="preserve"> final del </w:t>
      </w:r>
      <w:proofErr w:type="spellStart"/>
      <w:r>
        <w:rPr>
          <w:b/>
        </w:rPr>
        <w:t>equipo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13"/>
        <w:gridCol w:w="3155"/>
        <w:gridCol w:w="2770"/>
      </w:tblGrid>
      <w:tr w:rsidR="004751B6" w14:paraId="3703087A" w14:textId="77777777">
        <w:tc>
          <w:tcPr>
            <w:tcW w:w="3685" w:type="dxa"/>
            <w:shd w:val="clear" w:color="auto" w:fill="D9E1F2"/>
          </w:tcPr>
          <w:p w14:paraId="55F74FB3" w14:textId="77777777" w:rsidR="004751B6" w:rsidRDefault="00000000">
            <w:r>
              <w:rPr>
                <w:b/>
                <w:sz w:val="18"/>
              </w:rPr>
              <w:t>Persona</w:t>
            </w:r>
          </w:p>
        </w:tc>
        <w:tc>
          <w:tcPr>
            <w:tcW w:w="3685" w:type="dxa"/>
            <w:shd w:val="clear" w:color="auto" w:fill="D9E1F2"/>
          </w:tcPr>
          <w:p w14:paraId="0BB95E4C" w14:textId="77777777" w:rsidR="004751B6" w:rsidRDefault="00000000">
            <w:r>
              <w:rPr>
                <w:b/>
                <w:sz w:val="18"/>
              </w:rPr>
              <w:t>Bloque elegido</w:t>
            </w:r>
          </w:p>
        </w:tc>
        <w:tc>
          <w:tcPr>
            <w:tcW w:w="3118" w:type="dxa"/>
            <w:shd w:val="clear" w:color="auto" w:fill="D9E1F2"/>
          </w:tcPr>
          <w:p w14:paraId="61633C09" w14:textId="77777777" w:rsidR="004751B6" w:rsidRDefault="00000000">
            <w:r>
              <w:rPr>
                <w:b/>
                <w:sz w:val="18"/>
              </w:rPr>
              <w:t>Firma o confirmación</w:t>
            </w:r>
          </w:p>
        </w:tc>
      </w:tr>
      <w:tr w:rsidR="004751B6" w14:paraId="0C7401C3" w14:textId="77777777">
        <w:tc>
          <w:tcPr>
            <w:tcW w:w="3685" w:type="dxa"/>
          </w:tcPr>
          <w:p w14:paraId="0A68F6AE" w14:textId="77777777" w:rsidR="004751B6" w:rsidRDefault="00000000">
            <w:r>
              <w:rPr>
                <w:sz w:val="18"/>
              </w:rPr>
              <w:t>Persona 1: ______________________</w:t>
            </w:r>
          </w:p>
        </w:tc>
        <w:tc>
          <w:tcPr>
            <w:tcW w:w="3685" w:type="dxa"/>
          </w:tcPr>
          <w:p w14:paraId="77CC3A30" w14:textId="77777777" w:rsidR="004751B6" w:rsidRDefault="004751B6">
            <w:pPr>
              <w:spacing w:before="320" w:after="320"/>
            </w:pPr>
          </w:p>
        </w:tc>
        <w:tc>
          <w:tcPr>
            <w:tcW w:w="3118" w:type="dxa"/>
          </w:tcPr>
          <w:p w14:paraId="70E1407D" w14:textId="77777777" w:rsidR="004751B6" w:rsidRDefault="004751B6">
            <w:pPr>
              <w:spacing w:before="320" w:after="320"/>
            </w:pPr>
          </w:p>
        </w:tc>
      </w:tr>
      <w:tr w:rsidR="004751B6" w14:paraId="12323156" w14:textId="77777777">
        <w:tc>
          <w:tcPr>
            <w:tcW w:w="3685" w:type="dxa"/>
          </w:tcPr>
          <w:p w14:paraId="59743D2D" w14:textId="77777777" w:rsidR="004751B6" w:rsidRDefault="00000000">
            <w:r>
              <w:rPr>
                <w:sz w:val="18"/>
              </w:rPr>
              <w:t>Persona 2: ______________________</w:t>
            </w:r>
          </w:p>
        </w:tc>
        <w:tc>
          <w:tcPr>
            <w:tcW w:w="3685" w:type="dxa"/>
          </w:tcPr>
          <w:p w14:paraId="5B5BCF0C" w14:textId="77777777" w:rsidR="004751B6" w:rsidRDefault="004751B6">
            <w:pPr>
              <w:spacing w:before="320" w:after="320"/>
            </w:pPr>
          </w:p>
        </w:tc>
        <w:tc>
          <w:tcPr>
            <w:tcW w:w="3118" w:type="dxa"/>
          </w:tcPr>
          <w:p w14:paraId="6C22E82F" w14:textId="77777777" w:rsidR="004751B6" w:rsidRDefault="004751B6">
            <w:pPr>
              <w:spacing w:before="320" w:after="320"/>
            </w:pPr>
          </w:p>
        </w:tc>
      </w:tr>
      <w:tr w:rsidR="004751B6" w14:paraId="3B4762EA" w14:textId="77777777">
        <w:tc>
          <w:tcPr>
            <w:tcW w:w="3685" w:type="dxa"/>
          </w:tcPr>
          <w:p w14:paraId="2A9B7733" w14:textId="77777777" w:rsidR="004751B6" w:rsidRDefault="00000000">
            <w:r>
              <w:rPr>
                <w:sz w:val="18"/>
              </w:rPr>
              <w:t>Persona 3: ______________________</w:t>
            </w:r>
          </w:p>
        </w:tc>
        <w:tc>
          <w:tcPr>
            <w:tcW w:w="3685" w:type="dxa"/>
          </w:tcPr>
          <w:p w14:paraId="2938B9E5" w14:textId="77777777" w:rsidR="004751B6" w:rsidRDefault="004751B6">
            <w:pPr>
              <w:spacing w:before="320" w:after="320"/>
            </w:pPr>
          </w:p>
        </w:tc>
        <w:tc>
          <w:tcPr>
            <w:tcW w:w="3118" w:type="dxa"/>
          </w:tcPr>
          <w:p w14:paraId="00403BEB" w14:textId="77777777" w:rsidR="004751B6" w:rsidRDefault="004751B6">
            <w:pPr>
              <w:spacing w:before="320" w:after="320"/>
            </w:pPr>
          </w:p>
        </w:tc>
      </w:tr>
      <w:tr w:rsidR="004751B6" w14:paraId="11302E98" w14:textId="77777777">
        <w:tc>
          <w:tcPr>
            <w:tcW w:w="3685" w:type="dxa"/>
          </w:tcPr>
          <w:p w14:paraId="3CAA7BDC" w14:textId="77777777" w:rsidR="004751B6" w:rsidRDefault="00000000">
            <w:r>
              <w:rPr>
                <w:sz w:val="18"/>
              </w:rPr>
              <w:t>Persona 4: ______________________</w:t>
            </w:r>
          </w:p>
        </w:tc>
        <w:tc>
          <w:tcPr>
            <w:tcW w:w="3685" w:type="dxa"/>
          </w:tcPr>
          <w:p w14:paraId="735E6868" w14:textId="77777777" w:rsidR="004751B6" w:rsidRDefault="004751B6">
            <w:pPr>
              <w:spacing w:before="320" w:after="320"/>
            </w:pPr>
          </w:p>
        </w:tc>
        <w:tc>
          <w:tcPr>
            <w:tcW w:w="3118" w:type="dxa"/>
          </w:tcPr>
          <w:p w14:paraId="07D8548C" w14:textId="77777777" w:rsidR="004751B6" w:rsidRDefault="004751B6">
            <w:pPr>
              <w:spacing w:before="320" w:after="320"/>
            </w:pPr>
          </w:p>
        </w:tc>
      </w:tr>
    </w:tbl>
    <w:p w14:paraId="00782562" w14:textId="77777777" w:rsidR="00B44D03" w:rsidRDefault="00B44D03"/>
    <w:sectPr w:rsidR="00B44D03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8947797">
    <w:abstractNumId w:val="8"/>
  </w:num>
  <w:num w:numId="2" w16cid:durableId="880246763">
    <w:abstractNumId w:val="6"/>
  </w:num>
  <w:num w:numId="3" w16cid:durableId="26638911">
    <w:abstractNumId w:val="5"/>
  </w:num>
  <w:num w:numId="4" w16cid:durableId="608926464">
    <w:abstractNumId w:val="4"/>
  </w:num>
  <w:num w:numId="5" w16cid:durableId="1012681067">
    <w:abstractNumId w:val="7"/>
  </w:num>
  <w:num w:numId="6" w16cid:durableId="1778402479">
    <w:abstractNumId w:val="3"/>
  </w:num>
  <w:num w:numId="7" w16cid:durableId="1630894088">
    <w:abstractNumId w:val="2"/>
  </w:num>
  <w:num w:numId="8" w16cid:durableId="1621381145">
    <w:abstractNumId w:val="1"/>
  </w:num>
  <w:num w:numId="9" w16cid:durableId="815296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0972"/>
    <w:rsid w:val="004751B6"/>
    <w:rsid w:val="00AA1D8D"/>
    <w:rsid w:val="00B44D03"/>
    <w:rsid w:val="00B47730"/>
    <w:rsid w:val="00CB0664"/>
    <w:rsid w:val="00CB36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25E173"/>
  <w14:defaultImageDpi w14:val="300"/>
  <w15:docId w15:val="{DB7634C8-295D-4A9B-B099-0E81459F2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924</Words>
  <Characters>4773</Characters>
  <Application>Microsoft Office Word</Application>
  <DocSecurity>0</DocSecurity>
  <Lines>265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JENNIFER YAJAIRA LOPEZ MIRANDA</cp:lastModifiedBy>
  <cp:revision>2</cp:revision>
  <dcterms:created xsi:type="dcterms:W3CDTF">2013-12-23T23:15:00Z</dcterms:created>
  <dcterms:modified xsi:type="dcterms:W3CDTF">2026-05-02T00:14:00Z</dcterms:modified>
  <cp:category/>
</cp:coreProperties>
</file>